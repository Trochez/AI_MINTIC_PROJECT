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general"/>
        <w:rPr>
          <w:lang w:val="es-CO"/>
        </w:rPr>
      </w:pPr>
      <w:r>
        <w:rPr>
          <w:lang w:val="es-CO"/>
        </w:rPr>
        <w:t>Guía Completa para Crear, Entrenar y Desplegar un Proyecto de Reconocimiento de Piedra, Papel o Tijeras</w:t>
      </w:r>
    </w:p>
    <w:p>
      <w:pPr>
        <w:pStyle w:val="Ttulo1"/>
        <w:rPr>
          <w:lang w:val="es-CO"/>
        </w:rPr>
      </w:pPr>
      <w:r>
        <w:rPr>
          <w:lang w:val="es-CO"/>
        </w:rPr>
        <w:t>1. Resumen del Proyecto</w:t>
      </w:r>
    </w:p>
    <w:p>
      <w:pPr>
        <w:pStyle w:val="Normal"/>
        <w:rPr>
          <w:lang w:val="es-CO"/>
        </w:rPr>
      </w:pPr>
      <w:r>
        <w:rPr>
          <w:lang w:val="es-CO"/>
        </w:rPr>
        <w:t>Este documento proporciona una guía paso a paso sobre cómo crear, entrenar y desplegar un modelo de reconocimiento de gestos de piedra, papel o tijeras. El proyecto incluye la creación del modelo utilizando PyTorch, el desarrollo de una aplicación web con Flask, y el despliegue de la aplicación utilizando Docker.</w:t>
      </w:r>
    </w:p>
    <w:p>
      <w:pPr>
        <w:pStyle w:val="Ttulo1"/>
        <w:rPr>
          <w:lang w:val="es-CO"/>
        </w:rPr>
      </w:pPr>
      <w:r>
        <w:rPr>
          <w:lang w:val="es-CO"/>
        </w:rPr>
        <w:t>2. Configuración del Entorno</w:t>
      </w:r>
    </w:p>
    <w:p>
      <w:pPr>
        <w:pStyle w:val="Normal"/>
        <w:rPr>
          <w:lang w:val="es-CO"/>
        </w:rPr>
      </w:pPr>
      <w:r>
        <w:rPr>
          <w:lang w:val="es-CO"/>
        </w:rPr>
        <w:t>Antes de empezar, necesitas configurar un entorno de Python con las dependencias necesarias. Asegúrate de tener Python 3.9 o posterior instalado. Las dependencias principales son Flask, PyTorch, torchvision, Pillow, y Docker.</w:t>
      </w:r>
    </w:p>
    <w:p>
      <w:pPr>
        <w:pStyle w:val="Normal"/>
        <w:rPr>
          <w:lang w:val="es-CO"/>
        </w:rPr>
      </w:pPr>
      <w:r>
        <w:rPr>
          <w:lang w:val="es-CO"/>
        </w:rPr>
        <w:t>Usa el siguiente comando para instalar las dependencias:</w:t>
        <w:br/>
        <w:t>```</w:t>
        <w:br/>
        <w:t>pip install Flask torch torchvision Pillow</w:t>
        <w:br/>
        <w:t>```</w:t>
        <w:br/>
      </w:r>
    </w:p>
    <w:p>
      <w:pPr>
        <w:pStyle w:val="Ttulo1"/>
        <w:rPr>
          <w:lang w:val="es-CO"/>
        </w:rPr>
      </w:pPr>
      <w:r>
        <w:rPr>
          <w:lang w:val="es-CO"/>
        </w:rPr>
        <w:t>3. Creación y Entrenamiento del Modelo</w:t>
      </w:r>
    </w:p>
    <w:p>
      <w:pPr>
        <w:pStyle w:val="Ttulo2"/>
        <w:rPr>
          <w:lang w:val="es-CO"/>
        </w:rPr>
      </w:pPr>
      <w:r>
        <w:rPr>
          <w:lang w:val="es-CO"/>
        </w:rPr>
        <w:t>3.1 Definir la Arquitectura del Modelo</w:t>
      </w:r>
    </w:p>
    <w:p>
      <w:pPr>
        <w:pStyle w:val="Normal"/>
        <w:rPr>
          <w:lang w:val="es-CO"/>
        </w:rPr>
      </w:pPr>
      <w:r>
        <w:rPr>
          <w:lang w:val="es-CO"/>
        </w:rPr>
        <w:t>El modelo es una red neuronal convolucional (CNN) simple con tres capas convolucionales, seguido de capas de agrupamiento y totalmente conectadas para la clasificación.</w:t>
      </w:r>
    </w:p>
    <w:p>
      <w:pPr>
        <w:pStyle w:val="Normal"/>
        <w:rPr>
          <w:lang w:val="es-CO"/>
        </w:rPr>
      </w:pPr>
      <w:r>
        <w:rPr>
          <w:lang w:val="es-CO"/>
        </w:rPr>
        <w:t>```python</w:t>
        <w:br/>
        <w:t>import torch</w:t>
        <w:br/>
        <w:t>from torch import nn</w:t>
        <w:br/>
        <w:br/>
        <w:t>class RockPaperScissorsModel(nn.Module):</w:t>
        <w:br/>
        <w:t xml:space="preserve">    def __init__(self):</w:t>
        <w:br/>
        <w:t xml:space="preserve">        super(RockPaperScissorsModel, self).__init__()</w:t>
        <w:br/>
        <w:t xml:space="preserve">        self.conv1 = nn.Conv2d(3, 16, 3, 1)</w:t>
        <w:br/>
        <w:t xml:space="preserve">        self.conv2 = nn.Conv2d(16, 32, 3, 1)</w:t>
        <w:br/>
        <w:t xml:space="preserve">        self.conv3 = nn.Conv2d(32, 64, 3, 1)</w:t>
        <w:br/>
        <w:t xml:space="preserve">        self.pool = nn.MaxPool2d(2, 2)</w:t>
        <w:br/>
        <w:t xml:space="preserve">        self.fc1 = nn.Linear(64*77*77, 128)</w:t>
        <w:br/>
        <w:t xml:space="preserve">        self.fc2 = nn.Linear(128, 3)</w:t>
        <w:br/>
        <w:t xml:space="preserve">    def forward(self, x):</w:t>
        <w:br/>
        <w:t xml:space="preserve">        x = self.pool(torch.relu(self.conv1(x)))</w:t>
        <w:br/>
        <w:t xml:space="preserve">        x = self.pool(torch.relu(self.conv2(x)))</w:t>
        <w:br/>
        <w:t xml:space="preserve">        x = self.pool(torch.relu(self.conv3(x)))</w:t>
        <w:br/>
        <w:t xml:space="preserve">        x = x.view(-1, 64*77*77)</w:t>
        <w:br/>
        <w:t xml:space="preserve">        x = torch.relu(self.fc1(x))</w:t>
        <w:br/>
        <w:t xml:space="preserve">        x = self.fc2(x)</w:t>
        <w:br/>
        <w:t xml:space="preserve">        return x</w:t>
        <w:br/>
        <w:t>```</w:t>
        <w:br/>
      </w:r>
    </w:p>
    <w:p>
      <w:pPr>
        <w:pStyle w:val="Ttulo2"/>
        <w:rPr>
          <w:lang w:val="es-CO"/>
        </w:rPr>
      </w:pPr>
      <w:r>
        <w:rPr>
          <w:lang w:val="es-CO"/>
        </w:rPr>
        <w:t>3.2 Preparación del Conjunto de Datos</w:t>
      </w:r>
    </w:p>
    <w:p>
      <w:pPr>
        <w:pStyle w:val="Normal"/>
        <w:rPr>
          <w:lang w:val="es-CO"/>
        </w:rPr>
      </w:pPr>
      <w:r>
        <w:rPr>
          <w:lang w:val="es-CO"/>
        </w:rPr>
        <w:t>El conjunto de datos debe incluir imágenes de manos mostrando piedra, papel y tijeras. Cada imagen debe tener una etiqueta correspondiente que indique el gesto.</w:t>
      </w:r>
    </w:p>
    <w:p>
      <w:pPr>
        <w:pStyle w:val="Ttulo2"/>
        <w:rPr>
          <w:lang w:val="es-CO"/>
        </w:rPr>
      </w:pPr>
      <w:r>
        <w:rPr>
          <w:lang w:val="es-CO"/>
        </w:rPr>
        <w:t>3.3 Entrenar el Modelo</w:t>
      </w:r>
    </w:p>
    <w:p>
      <w:pPr>
        <w:pStyle w:val="Normal"/>
        <w:rPr>
          <w:lang w:val="es-CO"/>
        </w:rPr>
      </w:pPr>
      <w:r>
        <w:rPr>
          <w:lang w:val="es-CO"/>
        </w:rPr>
        <w:t>Entrena el modelo utilizando el conjunto de datos. Es importante dividir el conjunto de datos en conjuntos de entrenamiento y validación.</w:t>
      </w:r>
    </w:p>
    <w:p>
      <w:pPr>
        <w:pStyle w:val="Normal"/>
        <w:rPr>
          <w:lang w:val="es-CO"/>
        </w:rPr>
      </w:pPr>
      <w:r>
        <w:rPr>
          <w:lang w:val="es-CO"/>
        </w:rPr>
        <w:t>```python</w:t>
        <w:br/>
        <w:t># Código de ejemplo para entrenar el modelo</w:t>
        <w:br/>
        <w:t>model = RockPaperScissorsModel()</w:t>
        <w:br/>
        <w:t>criterion = nn.CrossEntropyLoss()</w:t>
        <w:br/>
        <w:t>optimizer = torch.optim.Adam(model.parameters(), lr=0.001)</w:t>
        <w:br/>
        <w:t>for epoch in range(10):</w:t>
        <w:br/>
        <w:t xml:space="preserve">    # Bucle de entrenamiento aquí</w:t>
        <w:br/>
        <w:t xml:space="preserve">    pass</w:t>
        <w:br/>
        <w:t>```</w:t>
        <w:br/>
      </w:r>
    </w:p>
    <w:p>
      <w:pPr>
        <w:pStyle w:val="Ttulo2"/>
        <w:rPr>
          <w:lang w:val="es-CO"/>
        </w:rPr>
      </w:pPr>
      <w:r>
        <w:rPr>
          <w:lang w:val="es-CO"/>
        </w:rPr>
        <w:t>3.4 Guardar el Modelo</w:t>
      </w:r>
    </w:p>
    <w:p>
      <w:pPr>
        <w:pStyle w:val="Normal"/>
        <w:rPr>
          <w:lang w:val="es-CO"/>
        </w:rPr>
      </w:pPr>
      <w:r>
        <w:rPr>
          <w:lang w:val="es-CO"/>
        </w:rPr>
        <w:t>Una vez que el modelo esté entrenado, guarda el estado del modelo para usarlo posteriormente en la aplicación Flask.</w:t>
      </w:r>
    </w:p>
    <w:p>
      <w:pPr>
        <w:pStyle w:val="Normal"/>
        <w:rPr>
          <w:lang w:val="es-CO"/>
        </w:rPr>
      </w:pPr>
      <w:r>
        <w:rPr>
          <w:lang w:val="es-CO"/>
        </w:rPr>
        <w:t>```python</w:t>
        <w:br/>
        <w:t>torch.save(model.state_dict(), 'rock_paper_scissors_model.pt')</w:t>
        <w:br/>
        <w:t>```</w:t>
        <w:br/>
      </w:r>
    </w:p>
    <w:p>
      <w:pPr>
        <w:pStyle w:val="Ttulo1"/>
        <w:rPr>
          <w:lang w:val="es-CO"/>
        </w:rPr>
      </w:pPr>
      <w:r>
        <w:rPr>
          <w:lang w:val="es-CO"/>
        </w:rPr>
        <w:t>4. Construcción de la Aplicación Flask</w:t>
      </w:r>
    </w:p>
    <w:p>
      <w:pPr>
        <w:pStyle w:val="Ttulo2"/>
        <w:rPr>
          <w:lang w:val="es-CO"/>
        </w:rPr>
      </w:pPr>
      <w:r>
        <w:rPr>
          <w:lang w:val="es-CO"/>
        </w:rPr>
        <w:t>4.1 Código Final de la Aplicación Flask (`app.py`)</w:t>
      </w:r>
    </w:p>
    <w:p>
      <w:pPr>
        <w:pStyle w:val="Normal"/>
        <w:rPr>
          <w:lang w:val="es-CO"/>
        </w:rPr>
      </w:pPr>
      <w:r>
        <w:rPr>
          <w:lang w:val="es-CO"/>
        </w:rPr>
        <w:t>El siguiente código representa la aplicación Flask completa, que incluye la carga del modelo, el manejo de subidas de imágenes y la predicción del gesto:</w:t>
        <w:br/>
        <w:t>```python</w:t>
        <w:br/>
        <w:t>from flask import Flask, request, jsonify, render_template</w:t>
        <w:br/>
        <w:t>import torch</w:t>
        <w:br/>
        <w:t>from torchvision import transforms</w:t>
        <w:br/>
        <w:t>from PIL import Image</w:t>
        <w:br/>
        <w:t>from model import RockPaperScissorsModel, predict_image</w:t>
        <w:br/>
        <w:t>import random</w:t>
        <w:br/>
        <w:br/>
        <w:t>app = Flask(__name__)</w:t>
        <w:br/>
        <w:t>model = RockPaperScissorsModel()</w:t>
        <w:br/>
        <w:t>model.load_state_dict(torch.load('rock_paper_scissors_model.pt'))</w:t>
        <w:br/>
        <w:t>model.eval()</w:t>
        <w:br/>
        <w:br/>
        <w:t>@app.route('/', methods=['GET', 'POST'])</w:t>
        <w:br/>
        <w:t>def index():</w:t>
        <w:br/>
        <w:t xml:space="preserve">    if request.method == 'POST':</w:t>
        <w:br/>
        <w:t xml:space="preserve">        if 'file' not in request.files:</w:t>
        <w:br/>
        <w:t xml:space="preserve">            return 'No se ha enviado ningún archivo'</w:t>
        <w:br/>
        <w:t xml:space="preserve">        file = request.files['file']</w:t>
        <w:br/>
        <w:t xml:space="preserve">        if file.filename == '':</w:t>
        <w:br/>
        <w:t xml:space="preserve">            return 'No se ha seleccionado ningún archivo'</w:t>
        <w:br/>
        <w:t xml:space="preserve">        if file:</w:t>
        <w:br/>
        <w:t xml:space="preserve">            user_choice = predict_image(file)</w:t>
        <w:br/>
        <w:t xml:space="preserve">            computer_choice = random.choice(['rock', 'paper', 'scissors'])</w:t>
        <w:br/>
        <w:t xml:space="preserve">            result = determine_winner(user_choice, computer_choice)</w:t>
        <w:br/>
        <w:t xml:space="preserve">            return render_template('index.html', user_choice=user_choice, computer_choice=computer_choice, result=result)</w:t>
        <w:br/>
        <w:t xml:space="preserve">    return render_template('index.html')</w:t>
        <w:br/>
        <w:br/>
        <w:t>def determine_winner(user, computer):</w:t>
        <w:br/>
        <w:t xml:space="preserve">    if user == computer:</w:t>
        <w:br/>
        <w:t xml:space="preserve">        return 'Empate'</w:t>
        <w:br/>
        <w:t xml:space="preserve">    elif (user == 'rock' and computer == 'scissors') or \</w:t>
        <w:br/>
        <w:t xml:space="preserve">         (user == 'scissors' and computer == 'paper') or \</w:t>
        <w:br/>
        <w:t xml:space="preserve">         (user == 'paper' and computer == 'rock'):</w:t>
        <w:br/>
        <w:t xml:space="preserve">        return 'Ganaste'</w:t>
        <w:br/>
        <w:t xml:space="preserve">    else:</w:t>
        <w:br/>
        <w:t xml:space="preserve">        return 'Perdiste'</w:t>
        <w:br/>
        <w:br/>
        <w:t>if __name__ == '__main__':</w:t>
        <w:br/>
        <w:t xml:space="preserve">    app.run(host='0.0.0.0', port=5000)</w:t>
        <w:br/>
        <w:t>```</w:t>
        <w:br/>
      </w:r>
    </w:p>
    <w:p>
      <w:pPr>
        <w:pStyle w:val="Ttulo2"/>
        <w:rPr>
          <w:lang w:val="es-CO"/>
        </w:rPr>
      </w:pPr>
      <w:r>
        <w:rPr>
          <w:lang w:val="es-CO"/>
        </w:rPr>
        <w:t>4.2 Requisitos Finales para el Despliegue en Docker</w:t>
      </w:r>
    </w:p>
    <w:p>
      <w:pPr>
        <w:pStyle w:val="Normal"/>
        <w:rPr>
          <w:lang w:val="es-CO"/>
        </w:rPr>
      </w:pPr>
      <w:r>
        <w:rPr>
          <w:lang w:val="es-CO"/>
        </w:rPr>
        <w:t>Asegúrate de que tu archivo `requirements.txt` contenga las siguientes dependencias para un despliegue exitoso:</w:t>
        <w:br/>
        <w:t>```text</w:t>
        <w:br/>
        <w:t>Flask==2.1.0</w:t>
        <w:br/>
        <w:t>torch==2.4.0+cpu</w:t>
        <w:br/>
        <w:t>torchvision==0.19.0+cpu</w:t>
        <w:br/>
        <w:t>Pillow==8.4.0</w:t>
        <w:br/>
        <w:t>```</w:t>
        <w:br/>
        <w:t>También necesitarás un archivo `Dockerfile` como este:</w:t>
        <w:br/>
        <w:t>```Dockerfile</w:t>
        <w:br/>
        <w:t>FROM python:3.9-slim</w:t>
        <w:br/>
        <w:t>WORKDIR /app</w:t>
        <w:br/>
        <w:t>COPY . /app</w:t>
        <w:br/>
        <w:t>RUN pip install --no-cache-dir -r requirements.txt</w:t>
        <w:br/>
        <w:t>EXPOSE 5000</w:t>
        <w:br/>
        <w:t>CMD ["python", "app.py"]</w:t>
        <w:br/>
        <w:t>```</w:t>
        <w:br/>
      </w:r>
    </w:p>
    <w:p>
      <w:pPr>
        <w:pStyle w:val="Ttulo1"/>
        <w:rPr>
          <w:lang w:val="es-CO"/>
        </w:rPr>
      </w:pPr>
      <w:r>
        <w:rPr>
          <w:lang w:val="es-CO"/>
        </w:rPr>
        <w:t>5. Despliegue de la Aplicación</w:t>
      </w:r>
    </w:p>
    <w:p>
      <w:pPr>
        <w:pStyle w:val="Ttulo2"/>
        <w:rPr>
          <w:lang w:val="es-CO"/>
        </w:rPr>
      </w:pPr>
      <w:r>
        <w:rPr>
          <w:lang w:val="es-CO"/>
        </w:rPr>
        <w:t>5.1 Configuración de un Entorno en la Nube</w:t>
      </w:r>
    </w:p>
    <w:p>
      <w:pPr>
        <w:pStyle w:val="Normal"/>
        <w:rPr>
          <w:lang w:val="es-CO"/>
        </w:rPr>
      </w:pPr>
      <w:r>
        <w:rPr>
          <w:lang w:val="es-CO"/>
        </w:rPr>
        <w:t>Puedes desplegar tu aplicación Flask Dockerizada en una plataforma en la nube, como Ploomber.io.</w:t>
      </w:r>
    </w:p>
    <w:p>
      <w:pPr>
        <w:pStyle w:val="Ttulo2"/>
        <w:rPr>
          <w:lang w:val="es-CO"/>
        </w:rPr>
      </w:pPr>
      <w:r>
        <w:rPr>
          <w:lang w:val="es-CO"/>
        </w:rPr>
        <w:t>5.2 Configuración del Despliegue</w:t>
      </w:r>
    </w:p>
    <w:p>
      <w:pPr>
        <w:pStyle w:val="Normal"/>
        <w:rPr>
          <w:lang w:val="es-CO"/>
        </w:rPr>
      </w:pPr>
      <w:r>
        <w:rPr>
          <w:lang w:val="es-CO"/>
        </w:rPr>
        <w:t>Asegúrate de que todas las variables de entorno y configuraciones estén correctamente configuradas para el despliegue.</w:t>
      </w:r>
    </w:p>
    <w:p>
      <w:pPr>
        <w:pStyle w:val="Normal"/>
        <w:rPr>
          <w:lang w:val="es-CO"/>
        </w:rPr>
      </w:pPr>
      <w:r>
        <w:rPr>
          <w:lang w:val="es-CO"/>
        </w:rPr>
      </w:r>
    </w:p>
    <w:p>
      <w:pPr>
        <w:pStyle w:val="Normal"/>
        <w:rPr>
          <w:lang w:val="es-CO"/>
        </w:rPr>
      </w:pPr>
      <w:r>
        <w:rPr>
          <w:lang w:val="es-CO"/>
        </w:rPr>
      </w:r>
    </w:p>
    <w:p>
      <w:pPr>
        <w:pStyle w:val="Ttulo1"/>
        <w:rPr>
          <w:lang w:val="es-CO"/>
        </w:rPr>
      </w:pPr>
      <w:r>
        <w:rPr>
          <w:lang w:val="es-CO"/>
        </w:rPr>
        <w:t>6</w:t>
      </w:r>
      <w:r>
        <w:rPr>
          <w:lang w:val="es-CO"/>
        </w:rPr>
        <w:t xml:space="preserve">. </w:t>
      </w:r>
      <w:r>
        <w:rPr>
          <w:lang w:val="es-CO"/>
        </w:rPr>
        <w:t>Orden de ejecucion de Scripts</w:t>
      </w:r>
    </w:p>
    <w:p>
      <w:pPr>
        <w:pStyle w:val="Ttulo2"/>
        <w:rPr>
          <w:lang w:val="es-CO"/>
        </w:rPr>
      </w:pPr>
      <w:r>
        <w:rPr>
          <w:lang w:val="es-CO"/>
        </w:rPr>
        <w:t>6</w:t>
      </w:r>
      <w:r>
        <w:rPr>
          <w:lang w:val="es-CO"/>
        </w:rPr>
        <w:t xml:space="preserve">.1 </w:t>
      </w:r>
      <w:r>
        <w:rPr>
          <w:lang w:val="es-CO"/>
        </w:rPr>
        <w:t>Limpieza de dataset</w:t>
      </w:r>
    </w:p>
    <w:p>
      <w:pPr>
        <w:pStyle w:val="Normal"/>
        <w:jc w:val="both"/>
        <w:rPr>
          <w:lang w:val="es-CO"/>
        </w:rPr>
      </w:pPr>
      <w:r>
        <w:rPr>
          <w:lang w:val="es-CO"/>
        </w:rPr>
        <w:t>Ejecutando el script clean_dataset.py se eliminann todas las imagenes que no correspondan a piedra, papel o tiejra y las que aparece mas de una persona ya que el modelo pretende reconocer una sola persona,</w:t>
      </w:r>
    </w:p>
    <w:p>
      <w:pPr>
        <w:pStyle w:val="Ttulo2"/>
        <w:rPr>
          <w:lang w:val="es-CO"/>
        </w:rPr>
      </w:pPr>
      <w:r>
        <w:rPr>
          <w:lang w:val="es-CO"/>
        </w:rPr>
        <w:t>6</w:t>
      </w:r>
      <w:r>
        <w:rPr>
          <w:lang w:val="es-CO"/>
        </w:rPr>
        <w:t>.</w:t>
      </w:r>
      <w:r>
        <w:rPr>
          <w:lang w:val="es-CO"/>
        </w:rPr>
        <w:t>2</w:t>
      </w:r>
      <w:r>
        <w:rPr>
          <w:lang w:val="es-CO"/>
        </w:rPr>
        <w:t xml:space="preserve"> </w:t>
      </w:r>
      <w:r>
        <w:rPr>
          <w:lang w:val="es-CO"/>
        </w:rPr>
        <w:t>torch_model.py</w:t>
      </w:r>
    </w:p>
    <w:p>
      <w:pPr>
        <w:pStyle w:val="Normal"/>
        <w:rPr>
          <w:lang w:val="es-CO"/>
        </w:rPr>
      </w:pPr>
      <w:r>
        <w:rPr>
          <w:lang w:val="es-CO"/>
        </w:rPr>
        <w:t>Este script entrena el modelo con las imagenes y labels del dataset.</w:t>
      </w:r>
    </w:p>
    <w:p>
      <w:pPr>
        <w:pStyle w:val="Ttulo2"/>
        <w:rPr>
          <w:lang w:val="es-CO"/>
        </w:rPr>
      </w:pPr>
      <w:r>
        <w:rPr>
          <w:lang w:val="es-CO"/>
        </w:rPr>
        <w:t>6</w:t>
      </w:r>
      <w:r>
        <w:rPr>
          <w:lang w:val="es-CO"/>
        </w:rPr>
        <w:t>.</w:t>
      </w:r>
      <w:r>
        <w:rPr>
          <w:lang w:val="es-CO"/>
        </w:rPr>
        <w:t>3</w:t>
      </w:r>
      <w:r>
        <w:rPr>
          <w:lang w:val="es-CO"/>
        </w:rPr>
        <w:t xml:space="preserve"> </w:t>
      </w:r>
      <w:r>
        <w:rPr>
          <w:lang w:val="es-CO"/>
        </w:rPr>
        <w:t>compress_model.py</w:t>
      </w:r>
    </w:p>
    <w:p>
      <w:pPr>
        <w:pStyle w:val="Normal"/>
        <w:jc w:val="both"/>
        <w:rPr>
          <w:lang w:val="es-CO"/>
        </w:rPr>
      </w:pPr>
      <w:r>
        <w:rPr>
          <w:lang w:val="es-CO"/>
        </w:rPr>
        <w:t>Este script reduce el tamanio del modelo disminuyendo su precision y obteniendo un modelo mas liviano que facilita su despliegue en plataformas de nube. Despues de ejecutar este script se obtiene el modelo llamado compressed_model.pt</w:t>
      </w:r>
    </w:p>
    <w:p>
      <w:pPr>
        <w:pStyle w:val="Ttulo2"/>
        <w:rPr>
          <w:lang w:val="es-CO"/>
        </w:rPr>
      </w:pPr>
      <w:r>
        <w:rPr>
          <w:lang w:val="es-CO"/>
        </w:rPr>
        <w:t>6</w:t>
      </w:r>
      <w:r>
        <w:rPr>
          <w:lang w:val="es-CO"/>
        </w:rPr>
        <w:t>.</w:t>
      </w:r>
      <w:r>
        <w:rPr>
          <w:lang w:val="es-CO"/>
        </w:rPr>
        <w:t>4</w:t>
      </w:r>
      <w:r>
        <w:rPr>
          <w:lang w:val="es-CO"/>
        </w:rPr>
        <w:t xml:space="preserve"> </w:t>
      </w:r>
      <w:r>
        <w:rPr>
          <w:lang w:val="es-CO"/>
        </w:rPr>
        <w:t>flask_api/app.py</w:t>
      </w:r>
    </w:p>
    <w:p>
      <w:pPr>
        <w:pStyle w:val="Normal"/>
        <w:jc w:val="both"/>
        <w:rPr>
          <w:lang w:val="es-CO"/>
        </w:rPr>
      </w:pPr>
      <w:r>
        <w:rPr>
          <w:lang w:val="es-CO"/>
        </w:rPr>
        <w:t>Como se describe anteriormente, este es el script que detona la aplciacion flask.</w:t>
      </w:r>
    </w:p>
    <w:p>
      <w:pPr>
        <w:pStyle w:val="Ttulo2"/>
        <w:rPr>
          <w:lang w:val="es-CO"/>
        </w:rPr>
      </w:pPr>
      <w:r>
        <w:rPr>
          <w:lang w:val="es-CO"/>
        </w:rPr>
        <w:t>6</w:t>
      </w:r>
      <w:r>
        <w:rPr>
          <w:lang w:val="es-CO"/>
        </w:rPr>
        <w:t>.</w:t>
      </w:r>
      <w:r>
        <w:rPr>
          <w:lang w:val="es-CO"/>
        </w:rPr>
        <w:t>5</w:t>
      </w:r>
      <w:r>
        <w:rPr>
          <w:lang w:val="es-CO"/>
        </w:rPr>
        <w:t xml:space="preserve"> </w:t>
      </w:r>
      <w:r>
        <w:rPr>
          <w:lang w:val="es-CO"/>
        </w:rPr>
        <w:t>flask_api/model.py</w:t>
      </w:r>
    </w:p>
    <w:p>
      <w:pPr>
        <w:pStyle w:val="Normal"/>
        <w:jc w:val="both"/>
        <w:rPr>
          <w:lang w:val="es-CO"/>
        </w:rPr>
      </w:pPr>
      <w:r>
        <w:rPr>
          <w:lang w:val="es-CO"/>
        </w:rPr>
        <w:t>Este script hace parte de la aplicacionm flask, se encarga de cargar el modelo y ejecutar la funcion mediante la que se predice la imagen capturada.</w:t>
      </w:r>
    </w:p>
    <w:p>
      <w:pPr>
        <w:pStyle w:val="Ttulo2"/>
        <w:rPr>
          <w:lang w:val="es-CO"/>
        </w:rPr>
      </w:pPr>
      <w:r>
        <w:rPr>
          <w:lang w:val="es-CO"/>
        </w:rPr>
        <w:t>6</w:t>
      </w:r>
      <w:r>
        <w:rPr>
          <w:lang w:val="es-CO"/>
        </w:rPr>
        <w:t>.</w:t>
      </w:r>
      <w:r>
        <w:rPr>
          <w:lang w:val="es-CO"/>
        </w:rPr>
        <w:t>6</w:t>
      </w:r>
      <w:r>
        <w:rPr>
          <w:lang w:val="es-CO"/>
        </w:rPr>
        <w:t xml:space="preserve"> </w:t>
      </w:r>
      <w:r>
        <w:rPr>
          <w:lang w:val="es-CO"/>
        </w:rPr>
        <w:t>flask_api/templates/index.html</w:t>
      </w:r>
    </w:p>
    <w:p>
      <w:pPr>
        <w:pStyle w:val="Normal"/>
        <w:jc w:val="both"/>
        <w:rPr>
          <w:lang w:val="es-CO"/>
        </w:rPr>
      </w:pPr>
      <w:r>
        <w:rPr>
          <w:lang w:val="es-CO"/>
        </w:rPr>
        <w:t>Este documento consiste en la estructura del frontend que se carga mediante la aplicacion flask, este documento contiene toda la logica para obtener imagenes en vivo de la camara web y realizar los llamados al endpoint de cargar imagen en donde se carga, se procesa y se determina si el usuario gana o pierde la partida contra la maquina.</w:t>
      </w:r>
    </w:p>
    <w:p>
      <w:pPr>
        <w:pStyle w:val="Normal"/>
        <w:jc w:val="both"/>
        <w:rPr>
          <w:lang w:val="es-CO"/>
        </w:rPr>
      </w:pPr>
      <w:r>
        <w:rPr>
          <w:lang w:val="es-CO"/>
        </w:rPr>
      </w:r>
    </w:p>
    <w:p>
      <w:pPr>
        <w:pStyle w:val="Normal"/>
        <w:jc w:val="both"/>
        <w:rPr>
          <w:lang w:val="es-CO"/>
        </w:rPr>
      </w:pPr>
      <w:r>
        <w:rPr>
          <w:lang w:val="es-CO"/>
        </w:rPr>
      </w:r>
    </w:p>
    <w:p>
      <w:pPr>
        <w:pStyle w:val="Normal"/>
        <w:jc w:val="both"/>
        <w:rPr>
          <w:lang w:val="es-CO"/>
        </w:rPr>
      </w:pPr>
      <w:r>
        <w:rPr>
          <w:lang w:val="es-CO"/>
        </w:rPr>
      </w:r>
    </w:p>
    <w:p>
      <w:pPr>
        <w:pStyle w:val="Normal"/>
        <w:jc w:val="both"/>
        <w:rPr>
          <w:lang w:val="es-CO"/>
        </w:rPr>
      </w:pPr>
      <w:r>
        <w:rPr>
          <w:lang w:val="es-CO"/>
        </w:rPr>
      </w:r>
    </w:p>
    <w:p>
      <w:pPr>
        <w:pStyle w:val="Normal"/>
        <w:jc w:val="both"/>
        <w:rPr>
          <w:lang w:val="es-CO"/>
        </w:rPr>
      </w:pPr>
      <w:r>
        <w:rPr>
          <w:lang w:val="es-CO"/>
        </w:rPr>
      </w:r>
    </w:p>
    <w:p>
      <w:pPr>
        <w:pStyle w:val="Normal"/>
        <w:jc w:val="both"/>
        <w:rPr>
          <w:lang w:val="es-CO"/>
        </w:rPr>
      </w:pPr>
      <w:r>
        <w:rPr>
          <w:lang w:val="es-CO"/>
        </w:rPr>
      </w:r>
    </w:p>
    <w:p>
      <w:pPr>
        <w:pStyle w:val="Normal"/>
        <w:jc w:val="both"/>
        <w:rPr>
          <w:lang w:val="es-CO"/>
        </w:rPr>
      </w:pPr>
      <w:r>
        <w:rPr>
          <w:lang w:val="es-CO"/>
        </w:rPr>
      </w:r>
    </w:p>
    <w:p>
      <w:pPr>
        <w:pStyle w:val="Ttulo1"/>
        <w:rPr>
          <w:lang w:val="es-CO"/>
        </w:rPr>
      </w:pPr>
      <w:r>
        <w:rPr>
          <w:lang w:val="es-CO"/>
        </w:rPr>
        <w:t>7</w:t>
      </w:r>
      <w:r>
        <w:rPr>
          <w:lang w:val="es-CO"/>
        </w:rPr>
        <w:t xml:space="preserve">. </w:t>
      </w:r>
      <w:r>
        <w:rPr>
          <w:lang w:val="es-CO"/>
        </w:rPr>
        <w:t>Capturas de pantalla</w:t>
      </w:r>
    </w:p>
    <w:p>
      <w:pPr>
        <w:pStyle w:val="Normal"/>
        <w:rPr>
          <w:lang w:val="es-CO"/>
        </w:rPr>
      </w:pPr>
      <w:r>
        <w:rPr>
          <w:lang w:val="es-CO"/>
        </w:rPr>
        <w:drawing>
          <wp:anchor behindDoc="0" distT="0" distB="0" distL="0" distR="0" simplePos="0" locked="0" layoutInCell="0" allowOverlap="1" relativeHeight="7">
            <wp:simplePos x="0" y="0"/>
            <wp:positionH relativeFrom="column">
              <wp:posOffset>613410</wp:posOffset>
            </wp:positionH>
            <wp:positionV relativeFrom="paragraph">
              <wp:posOffset>66675</wp:posOffset>
            </wp:positionV>
            <wp:extent cx="4567555" cy="7790815"/>
            <wp:effectExtent l="0" t="0" r="0" b="0"/>
            <wp:wrapSquare wrapText="largest"/>
            <wp:docPr id="1"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6" descr=""/>
                    <pic:cNvPicPr>
                      <a:picLocks noChangeAspect="1" noChangeArrowheads="1"/>
                    </pic:cNvPicPr>
                  </pic:nvPicPr>
                  <pic:blipFill>
                    <a:blip r:embed="rId2"/>
                    <a:stretch>
                      <a:fillRect/>
                    </a:stretch>
                  </pic:blipFill>
                  <pic:spPr bwMode="auto">
                    <a:xfrm>
                      <a:off x="0" y="0"/>
                      <a:ext cx="4567555" cy="7790815"/>
                    </a:xfrm>
                    <a:prstGeom prst="rect">
                      <a:avLst/>
                    </a:prstGeom>
                  </pic:spPr>
                </pic:pic>
              </a:graphicData>
            </a:graphic>
          </wp:anchor>
        </w:drawing>
      </w:r>
    </w:p>
    <w:p>
      <w:pPr>
        <w:pStyle w:val="Ttulo1"/>
        <w:jc w:val="both"/>
        <w:rPr>
          <w:lang w:val="es-CO"/>
        </w:rPr>
      </w:pPr>
      <w:r>
        <w:rPr>
          <w:lang w:val="es-CO"/>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712970" cy="8039100"/>
            <wp:effectExtent l="0" t="0" r="0" b="0"/>
            <wp:wrapSquare wrapText="largest"/>
            <wp:docPr id="2"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7" descr=""/>
                    <pic:cNvPicPr>
                      <a:picLocks noChangeAspect="1" noChangeArrowheads="1"/>
                    </pic:cNvPicPr>
                  </pic:nvPicPr>
                  <pic:blipFill>
                    <a:blip r:embed="rId3"/>
                    <a:stretch>
                      <a:fillRect/>
                    </a:stretch>
                  </pic:blipFill>
                  <pic:spPr bwMode="auto">
                    <a:xfrm>
                      <a:off x="0" y="0"/>
                      <a:ext cx="4712970" cy="8039100"/>
                    </a:xfrm>
                    <a:prstGeom prst="rect">
                      <a:avLst/>
                    </a:prstGeom>
                  </pic:spPr>
                </pic:pic>
              </a:graphicData>
            </a:graphic>
          </wp:anchor>
        </w:drawing>
      </w:r>
    </w:p>
    <w:p>
      <w:pPr>
        <w:pStyle w:val="Ttulo1"/>
        <w:jc w:val="both"/>
        <w:rPr>
          <w:lang w:val="es-CO"/>
        </w:rPr>
      </w:pPr>
      <w:r>
        <w:rPr>
          <w:lang w:val="es-CO"/>
        </w:rPr>
      </w:r>
    </w:p>
    <w:p>
      <w:pPr>
        <w:pStyle w:val="Ttulo1"/>
        <w:jc w:val="both"/>
        <w:rPr>
          <w:lang w:val="es-CO"/>
        </w:rPr>
      </w:pPr>
      <w:r>
        <w:rPr>
          <w:lang w:val="es-CO"/>
        </w:rPr>
      </w:r>
    </w:p>
    <w:p>
      <w:pPr>
        <w:pStyle w:val="Ttulo1"/>
        <w:jc w:val="both"/>
        <w:rPr>
          <w:lang w:val="es-CO"/>
        </w:rPr>
      </w:pPr>
      <w:r>
        <w:rPr>
          <w:lang w:val="es-CO"/>
        </w:rPr>
      </w:r>
    </w:p>
    <w:p>
      <w:pPr>
        <w:pStyle w:val="Ttulo1"/>
        <w:jc w:val="both"/>
        <w:rPr>
          <w:lang w:val="es-CO"/>
        </w:rPr>
      </w:pPr>
      <w:r>
        <w:rPr>
          <w:lang w:val="es-CO"/>
        </w:rPr>
      </w:r>
    </w:p>
    <w:p>
      <w:pPr>
        <w:pStyle w:val="Ttulo1"/>
        <w:jc w:val="both"/>
        <w:rPr>
          <w:lang w:val="es-CO"/>
        </w:rPr>
      </w:pPr>
      <w:r>
        <w:rPr>
          <w:lang w:val="es-CO"/>
        </w:rPr>
      </w:r>
    </w:p>
    <w:p>
      <w:pPr>
        <w:pStyle w:val="Ttulo1"/>
        <w:jc w:val="both"/>
        <w:rPr>
          <w:lang w:val="es-CO"/>
        </w:rPr>
      </w:pPr>
      <w:r>
        <w:rPr>
          <w:lang w:val="es-CO"/>
        </w:rPr>
      </w:r>
    </w:p>
    <w:p>
      <w:pPr>
        <w:pStyle w:val="Ttulo1"/>
        <w:jc w:val="both"/>
        <w:rPr>
          <w:lang w:val="es-CO"/>
        </w:rPr>
      </w:pPr>
      <w:r>
        <w:rPr>
          <w:lang w:val="es-CO"/>
        </w:rPr>
      </w:r>
    </w:p>
    <w:p>
      <w:pPr>
        <w:pStyle w:val="Ttulo1"/>
        <w:jc w:val="both"/>
        <w:rPr>
          <w:lang w:val="es-CO"/>
        </w:rPr>
      </w:pPr>
      <w:r>
        <w:rPr>
          <w:lang w:val="es-CO"/>
        </w:rPr>
      </w:r>
    </w:p>
    <w:p>
      <w:pPr>
        <w:pStyle w:val="Ttulo1"/>
        <w:jc w:val="both"/>
        <w:rPr>
          <w:lang w:val="es-CO"/>
        </w:rPr>
      </w:pPr>
      <w:r>
        <w:rPr>
          <w:lang w:val="es-CO"/>
        </w:rPr>
      </w:r>
    </w:p>
    <w:p>
      <w:pPr>
        <w:pStyle w:val="Ttulo1"/>
        <w:jc w:val="both"/>
        <w:rPr>
          <w:lang w:val="es-CO"/>
        </w:rPr>
      </w:pPr>
      <w:r>
        <w:rPr>
          <w:lang w:val="es-CO"/>
        </w:rPr>
      </w:r>
    </w:p>
    <w:p>
      <w:pPr>
        <w:pStyle w:val="Ttulo1"/>
        <w:jc w:val="both"/>
        <w:rPr>
          <w:lang w:val="es-CO"/>
        </w:rPr>
      </w:pPr>
      <w:r>
        <w:rPr>
          <w:lang w:val="es-CO"/>
        </w:rPr>
      </w:r>
    </w:p>
    <w:p>
      <w:pPr>
        <w:pStyle w:val="Ttulo1"/>
        <w:jc w:val="both"/>
        <w:rPr>
          <w:lang w:val="es-CO"/>
        </w:rPr>
      </w:pPr>
      <w:r>
        <w:rPr>
          <w:lang w:val="es-CO"/>
        </w:rPr>
      </w:r>
    </w:p>
    <w:p>
      <w:pPr>
        <w:pStyle w:val="Ttulo1"/>
        <w:jc w:val="both"/>
        <w:rPr>
          <w:lang w:val="es-CO"/>
        </w:rPr>
      </w:pPr>
      <w:r>
        <w:rPr>
          <w:lang w:val="es-CO"/>
        </w:rPr>
      </w:r>
    </w:p>
    <w:p>
      <w:pPr>
        <w:pStyle w:val="Ttulo1"/>
        <w:jc w:val="both"/>
        <w:rPr>
          <w:lang w:val="es-CO"/>
        </w:rPr>
      </w:pPr>
      <w:r>
        <w:rPr>
          <w:lang w:val="es-CO"/>
        </w:rPr>
      </w:r>
    </w:p>
    <w:p>
      <w:pPr>
        <w:pStyle w:val="Ttulo1"/>
        <w:jc w:val="both"/>
        <w:rPr>
          <w:lang w:val="es-CO"/>
        </w:rPr>
      </w:pPr>
      <w:r>
        <w:rPr>
          <w:lang w:val="es-CO"/>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953000" cy="8448675"/>
            <wp:effectExtent l="0" t="0" r="0" b="0"/>
            <wp:wrapSquare wrapText="largest"/>
            <wp:docPr id="3"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8" descr=""/>
                    <pic:cNvPicPr>
                      <a:picLocks noChangeAspect="1" noChangeArrowheads="1"/>
                    </pic:cNvPicPr>
                  </pic:nvPicPr>
                  <pic:blipFill>
                    <a:blip r:embed="rId4"/>
                    <a:stretch>
                      <a:fillRect/>
                    </a:stretch>
                  </pic:blipFill>
                  <pic:spPr bwMode="auto">
                    <a:xfrm>
                      <a:off x="0" y="0"/>
                      <a:ext cx="4953000" cy="8448675"/>
                    </a:xfrm>
                    <a:prstGeom prst="rect">
                      <a:avLst/>
                    </a:prstGeom>
                  </pic:spPr>
                </pic:pic>
              </a:graphicData>
            </a:graphic>
          </wp:anchor>
        </w:drawing>
      </w:r>
    </w:p>
    <w:p>
      <w:pPr>
        <w:pStyle w:val="Ttulo1"/>
        <w:jc w:val="both"/>
        <w:rPr>
          <w:lang w:val="es-CO"/>
        </w:rPr>
      </w:pPr>
      <w:r>
        <w:rPr>
          <w:lang w:val="es-CO"/>
        </w:rPr>
      </w:r>
    </w:p>
    <w:p>
      <w:pPr>
        <w:pStyle w:val="Ttulo1"/>
        <w:jc w:val="both"/>
        <w:rPr>
          <w:lang w:val="es-CO"/>
        </w:rPr>
      </w:pPr>
      <w:r>
        <w:rPr>
          <w:lang w:val="es-CO"/>
        </w:rPr>
      </w:r>
    </w:p>
    <w:p>
      <w:pPr>
        <w:pStyle w:val="Ttulo1"/>
        <w:jc w:val="both"/>
        <w:rPr>
          <w:lang w:val="es-CO"/>
        </w:rPr>
      </w:pPr>
      <w:r>
        <w:rPr>
          <w:lang w:val="es-CO"/>
        </w:rPr>
        <w:t>8</w:t>
      </w:r>
      <w:r>
        <w:rPr>
          <w:lang w:val="es-CO"/>
        </w:rPr>
        <w:t>.</w:t>
      </w:r>
      <w:r>
        <w:rPr>
          <w:lang w:val="es-CO"/>
        </w:rPr>
        <w:t>Despliegue</w:t>
      </w:r>
    </w:p>
    <w:p>
      <w:pPr>
        <w:pStyle w:val="Normal"/>
        <w:jc w:val="both"/>
        <w:rPr/>
      </w:pPr>
      <w:r>
        <w:rPr>
          <w:lang w:val="es-CO"/>
        </w:rPr>
        <w:t xml:space="preserve">Para el despliegue de la aplicación en la nube se utiliza la plataforma </w:t>
      </w:r>
      <w:hyperlink r:id="rId5">
        <w:r>
          <w:rPr>
            <w:rStyle w:val="EnlacedeInternet"/>
            <w:lang w:val="es-CO"/>
          </w:rPr>
          <w:t>https://www.platform.ploomber.io</w:t>
        </w:r>
      </w:hyperlink>
      <w:r>
        <w:rPr>
          <w:lang w:val="es-CO"/>
        </w:rPr>
        <w:t xml:space="preserve"> la cual permite desplegar la aplicación flask e incluso una imagen docker sin necesidad de ningún pago.</w:t>
      </w:r>
    </w:p>
    <w:p>
      <w:pPr>
        <w:pStyle w:val="Ttulo2"/>
        <w:jc w:val="both"/>
        <w:rPr>
          <w:lang w:val="es-CO"/>
        </w:rPr>
      </w:pPr>
      <w:r>
        <w:rPr>
          <w:lang w:val="es-CO"/>
        </w:rPr>
        <w:t>8</w:t>
      </w:r>
      <w:r>
        <w:rPr>
          <w:lang w:val="es-CO"/>
        </w:rPr>
        <w:t>.</w:t>
      </w:r>
      <w:r>
        <w:rPr>
          <w:lang w:val="es-CO"/>
        </w:rPr>
        <w:t>1</w:t>
      </w:r>
      <w:r>
        <w:rPr>
          <w:lang w:val="es-CO"/>
        </w:rPr>
        <w:t xml:space="preserve"> </w:t>
      </w:r>
      <w:r>
        <w:rPr>
          <w:lang w:val="es-CO"/>
        </w:rPr>
        <w:t>comprimir archivos</w:t>
      </w:r>
    </w:p>
    <w:p>
      <w:pPr>
        <w:pStyle w:val="Normal"/>
        <w:jc w:val="both"/>
        <w:rPr>
          <w:lang w:val="es-CO"/>
        </w:rPr>
      </w:pPr>
      <w:r>
        <w:rPr>
          <w:lang w:val="es-CO"/>
        </w:rPr>
        <w:t>El despliegue en ploomber requiere que todos los archivos a desplegar esten en una carpeta zip la cual se sube directamente a la plata</w:t>
        <w:tab/>
        <w:t>forma.</w:t>
      </w:r>
    </w:p>
    <w:p>
      <w:pPr>
        <w:pStyle w:val="Ttulo2"/>
        <w:jc w:val="both"/>
        <w:rPr>
          <w:lang w:val="es-CO"/>
        </w:rPr>
      </w:pPr>
      <w:r>
        <w:rPr>
          <w:lang w:val="es-CO"/>
        </w:rPr>
        <w:t>8</w:t>
      </w:r>
      <w:r>
        <w:rPr>
          <w:lang w:val="es-CO"/>
        </w:rPr>
        <w:t>.</w:t>
      </w:r>
      <w:r>
        <w:rPr>
          <w:lang w:val="es-CO"/>
        </w:rPr>
        <w:t>2</w:t>
      </w:r>
      <w:r>
        <w:rPr>
          <w:lang w:val="es-CO"/>
        </w:rPr>
        <w:t xml:space="preserve"> </w:t>
      </w:r>
      <w:r>
        <w:rPr>
          <w:lang w:val="es-CO"/>
        </w:rPr>
        <w:t>requerimientos</w:t>
      </w:r>
    </w:p>
    <w:p>
      <w:pPr>
        <w:pStyle w:val="Normal"/>
        <w:jc w:val="both"/>
        <w:rPr>
          <w:lang w:val="es-CO"/>
        </w:rPr>
      </w:pPr>
      <w:r>
        <w:rPr>
          <w:lang w:val="es-CO"/>
        </w:rPr>
        <w:t>Dentro de la carpeta .zip hay un archivo llamado requirements.txt, es el mismo archivo que se requiere al desplegar una imagen docker lo que evidencia que ploomber realmetne esta levantando una imagen docker con nuestra aplicación. Este archivo contiene las librerias que se deben isntalar de Python para que nuestra aplicación funcione. Se adjunta el contenido de dicho archivo.</w:t>
      </w:r>
    </w:p>
    <w:p>
      <w:pPr>
        <w:pStyle w:val="Normal"/>
        <w:jc w:val="both"/>
        <w:rPr>
          <w:lang w:val="es-CO"/>
        </w:rPr>
      </w:pPr>
      <w:r>
        <w:rPr>
          <w:lang w:val="es-CO"/>
        </w:rPr>
        <w:t>Flask==2.1.0</w:t>
      </w:r>
    </w:p>
    <w:p>
      <w:pPr>
        <w:pStyle w:val="Normal"/>
        <w:jc w:val="both"/>
        <w:rPr>
          <w:lang w:val="es-CO"/>
        </w:rPr>
      </w:pPr>
      <w:r>
        <w:rPr>
          <w:lang w:val="es-CO"/>
        </w:rPr>
        <w:t>Werkzeug==2.0.3</w:t>
      </w:r>
    </w:p>
    <w:p>
      <w:pPr>
        <w:pStyle w:val="Normal"/>
        <w:jc w:val="both"/>
        <w:rPr>
          <w:lang w:val="es-CO"/>
        </w:rPr>
      </w:pPr>
      <w:r>
        <w:rPr>
          <w:lang w:val="es-CO"/>
        </w:rPr>
        <w:t>torch==2.4.0+cpu</w:t>
      </w:r>
    </w:p>
    <w:p>
      <w:pPr>
        <w:pStyle w:val="Normal"/>
        <w:jc w:val="both"/>
        <w:rPr>
          <w:lang w:val="es-CO"/>
        </w:rPr>
      </w:pPr>
      <w:r>
        <w:rPr>
          <w:lang w:val="es-CO"/>
        </w:rPr>
        <w:t>torchvision==0.19.0+cpu</w:t>
      </w:r>
    </w:p>
    <w:p>
      <w:pPr>
        <w:pStyle w:val="Normal"/>
        <w:jc w:val="both"/>
        <w:rPr>
          <w:lang w:val="es-CO"/>
        </w:rPr>
      </w:pPr>
      <w:r>
        <w:rPr>
          <w:lang w:val="es-CO"/>
        </w:rPr>
        <w:t>Pillow</w:t>
      </w:r>
    </w:p>
    <w:p>
      <w:pPr>
        <w:pStyle w:val="Normal"/>
        <w:jc w:val="both"/>
        <w:rPr>
          <w:lang w:val="es-CO"/>
        </w:rPr>
      </w:pPr>
      <w:r>
        <w:rPr>
          <w:lang w:val="es-CO"/>
        </w:rPr>
        <w:t>numpy</w:t>
      </w:r>
    </w:p>
    <w:p>
      <w:pPr>
        <w:pStyle w:val="Ttulo2"/>
        <w:jc w:val="both"/>
        <w:rPr>
          <w:lang w:val="es-CO"/>
        </w:rPr>
      </w:pPr>
      <w:r>
        <w:rPr>
          <w:lang w:val="es-CO"/>
        </w:rPr>
        <w:t>8</w:t>
      </w:r>
      <w:r>
        <w:rPr>
          <w:lang w:val="es-CO"/>
        </w:rPr>
        <w:t>.</w:t>
      </w:r>
      <w:r>
        <w:rPr>
          <w:lang w:val="es-CO"/>
        </w:rPr>
        <w:t>3</w:t>
      </w:r>
      <w:r>
        <w:rPr>
          <w:lang w:val="es-CO"/>
        </w:rPr>
        <w:t xml:space="preserve"> </w:t>
      </w:r>
      <w:r>
        <w:rPr>
          <w:lang w:val="es-CO"/>
        </w:rPr>
        <w:t>Despleigue</w:t>
      </w:r>
    </w:p>
    <w:p>
      <w:pPr>
        <w:pStyle w:val="Normal"/>
        <w:jc w:val="both"/>
        <w:rPr>
          <w:lang w:val="es-CO"/>
        </w:rPr>
      </w:pPr>
      <w:r>
        <w:rPr>
          <w:lang w:val="es-CO"/>
        </w:rPr>
        <w:t>El despliegue en ploomber requiere que todos los archivos a desplegar estén en una carpeta zip la cual se sube directamente a la plata</w:t>
        <w:tab/>
        <w:t xml:space="preserve">forma, </w:t>
      </w:r>
      <w:r>
        <w:rPr>
          <w:lang w:val="es-CO"/>
        </w:rPr>
        <w:t>una vez allí, empieza a desplegarse la aplicación y después de desplegada se puede acceder a la sección de aplicaciones de ploomber donde podremos ver el link de acceso a la aplicación recién desplegada.</w:t>
      </w:r>
    </w:p>
    <w:p>
      <w:pPr>
        <w:pStyle w:val="Normal"/>
        <w:jc w:val="both"/>
        <w:rPr>
          <w:lang w:val="es-CO"/>
        </w:rPr>
      </w:pPr>
      <w:r>
        <w:rPr>
          <w:lang w:val="es-CO"/>
        </w:rPr>
      </w:r>
    </w:p>
    <w:p>
      <w:pPr>
        <w:pStyle w:val="Normal"/>
        <w:jc w:val="both"/>
        <w:rPr>
          <w:lang w:val="es-CO"/>
        </w:rPr>
      </w:pPr>
      <w:r>
        <w:rPr>
          <w:lang w:val="es-CO"/>
        </w:rPr>
      </w:r>
    </w:p>
    <w:p>
      <w:pPr>
        <w:pStyle w:val="Normal"/>
        <w:jc w:val="both"/>
        <w:rPr>
          <w:lang w:val="es-CO"/>
        </w:rPr>
      </w:pPr>
      <w:r>
        <w:rPr>
          <w:lang w:val="es-CO"/>
        </w:rPr>
      </w:r>
    </w:p>
    <w:p>
      <w:pPr>
        <w:pStyle w:val="Normal"/>
        <w:jc w:val="both"/>
        <w:rPr>
          <w:lang w:val="es-CO"/>
        </w:rPr>
      </w:pPr>
      <w:r>
        <w:rPr>
          <w:lang w:val="es-CO"/>
        </w:rPr>
      </w:r>
    </w:p>
    <w:p>
      <w:pPr>
        <w:pStyle w:val="Ttulo2"/>
        <w:jc w:val="both"/>
        <w:rPr>
          <w:lang w:val="es-CO"/>
        </w:rPr>
      </w:pPr>
      <w:r>
        <w:rPr>
          <w:lang w:val="es-CO"/>
        </w:rPr>
        <w:t>8</w:t>
      </w:r>
      <w:r>
        <w:rPr>
          <w:lang w:val="es-CO"/>
        </w:rPr>
        <w:t>.</w:t>
      </w:r>
      <w:r>
        <w:rPr>
          <w:lang w:val="es-CO"/>
        </w:rPr>
        <w:t>4</w:t>
      </w:r>
      <w:r>
        <w:rPr>
          <w:lang w:val="es-CO"/>
        </w:rPr>
        <w:t xml:space="preserve"> </w:t>
      </w:r>
      <w:r>
        <w:rPr>
          <w:lang w:val="es-CO"/>
        </w:rPr>
        <w:t>Capturas de pantalla del proceso de despliegue</w:t>
      </w:r>
    </w:p>
    <w:p>
      <w:pPr>
        <w:pStyle w:val="Normal"/>
        <w:jc w:val="center"/>
        <w:rPr>
          <w:lang w:val="es-CO"/>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486400" cy="2975610"/>
            <wp:effectExtent l="0" t="0" r="0" b="0"/>
            <wp:wrapSquare wrapText="largest"/>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6"/>
                    <a:stretch>
                      <a:fillRect/>
                    </a:stretch>
                  </pic:blipFill>
                  <pic:spPr bwMode="auto">
                    <a:xfrm>
                      <a:off x="0" y="0"/>
                      <a:ext cx="5486400" cy="2975610"/>
                    </a:xfrm>
                    <a:prstGeom prst="rect">
                      <a:avLst/>
                    </a:prstGeom>
                  </pic:spPr>
                </pic:pic>
              </a:graphicData>
            </a:graphic>
          </wp:anchor>
        </w:drawing>
      </w:r>
      <w:r>
        <w:rPr>
          <w:lang w:val="es-CO"/>
        </w:rPr>
        <w:t>Imagen 1.</w:t>
      </w:r>
    </w:p>
    <w:p>
      <w:pPr>
        <w:pStyle w:val="Normal"/>
        <w:jc w:val="center"/>
        <w:rPr>
          <w:lang w:val="es-CO"/>
        </w:rPr>
      </w:pPr>
      <w:r>
        <w:rPr>
          <w:lang w:val="es-CO"/>
        </w:rPr>
      </w:r>
    </w:p>
    <w:p>
      <w:pPr>
        <w:pStyle w:val="Normal"/>
        <w:jc w:val="center"/>
        <w:rPr>
          <w:lang w:val="es-CO"/>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86400" cy="2903220"/>
            <wp:effectExtent l="0" t="0" r="0" b="0"/>
            <wp:wrapSquare wrapText="largest"/>
            <wp:docPr id="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descr=""/>
                    <pic:cNvPicPr>
                      <a:picLocks noChangeAspect="1" noChangeArrowheads="1"/>
                    </pic:cNvPicPr>
                  </pic:nvPicPr>
                  <pic:blipFill>
                    <a:blip r:embed="rId7"/>
                    <a:stretch>
                      <a:fillRect/>
                    </a:stretch>
                  </pic:blipFill>
                  <pic:spPr bwMode="auto">
                    <a:xfrm>
                      <a:off x="0" y="0"/>
                      <a:ext cx="5486400" cy="2903220"/>
                    </a:xfrm>
                    <a:prstGeom prst="rect">
                      <a:avLst/>
                    </a:prstGeom>
                  </pic:spPr>
                </pic:pic>
              </a:graphicData>
            </a:graphic>
          </wp:anchor>
        </w:drawing>
      </w:r>
      <w:r>
        <w:rPr>
          <w:lang w:val="es-CO"/>
        </w:rPr>
        <w:t>Imagen 2.</w:t>
      </w:r>
    </w:p>
    <w:p>
      <w:pPr>
        <w:pStyle w:val="Normal"/>
        <w:jc w:val="center"/>
        <w:rPr>
          <w:lang w:val="es-CO"/>
        </w:rPr>
      </w:pPr>
      <w:r>
        <w:rPr>
          <w:lang w:val="es-CO"/>
        </w:rPr>
      </w:r>
    </w:p>
    <w:p>
      <w:pPr>
        <w:pStyle w:val="Normal"/>
        <w:jc w:val="center"/>
        <w:rPr>
          <w:lang w:val="es-CO"/>
        </w:rPr>
      </w:pPr>
      <w:r>
        <w:rPr>
          <w:lang w:val="es-CO"/>
        </w:rPr>
      </w:r>
    </w:p>
    <w:p>
      <w:pPr>
        <w:pStyle w:val="Normal"/>
        <w:jc w:val="center"/>
        <w:rPr>
          <w:lang w:val="es-CO"/>
        </w:rPr>
      </w:pPr>
      <w:r>
        <w:rPr>
          <w:lang w:val="es-CO"/>
        </w:rPr>
      </w:r>
    </w:p>
    <w:p>
      <w:pPr>
        <w:pStyle w:val="Normal"/>
        <w:jc w:val="center"/>
        <w:rPr>
          <w:lang w:val="es-CO"/>
        </w:rPr>
      </w:pPr>
      <w:r>
        <w:drawing>
          <wp:anchor behindDoc="0" distT="0" distB="0" distL="0" distR="0" simplePos="0" locked="0" layoutInCell="0" allowOverlap="1" relativeHeight="4">
            <wp:simplePos x="0" y="0"/>
            <wp:positionH relativeFrom="column">
              <wp:posOffset>0</wp:posOffset>
            </wp:positionH>
            <wp:positionV relativeFrom="paragraph">
              <wp:posOffset>635</wp:posOffset>
            </wp:positionV>
            <wp:extent cx="5486400" cy="2450465"/>
            <wp:effectExtent l="0" t="0" r="0" b="0"/>
            <wp:wrapSquare wrapText="largest"/>
            <wp:docPr id="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descr=""/>
                    <pic:cNvPicPr>
                      <a:picLocks noChangeAspect="1" noChangeArrowheads="1"/>
                    </pic:cNvPicPr>
                  </pic:nvPicPr>
                  <pic:blipFill>
                    <a:blip r:embed="rId8"/>
                    <a:stretch>
                      <a:fillRect/>
                    </a:stretch>
                  </pic:blipFill>
                  <pic:spPr bwMode="auto">
                    <a:xfrm>
                      <a:off x="0" y="0"/>
                      <a:ext cx="5486400" cy="2450465"/>
                    </a:xfrm>
                    <a:prstGeom prst="rect">
                      <a:avLst/>
                    </a:prstGeom>
                  </pic:spPr>
                </pic:pic>
              </a:graphicData>
            </a:graphic>
          </wp:anchor>
        </w:drawing>
      </w:r>
      <w:r>
        <w:rPr>
          <w:lang w:val="es-CO"/>
        </w:rPr>
        <w:t>Imagen 3.</w:t>
      </w:r>
    </w:p>
    <w:p>
      <w:pPr>
        <w:pStyle w:val="Normal"/>
        <w:jc w:val="center"/>
        <w:rPr>
          <w:lang w:val="es-CO"/>
        </w:rPr>
      </w:pPr>
      <w:r>
        <w:rPr>
          <w:lang w:val="es-CO"/>
        </w:rPr>
      </w:r>
    </w:p>
    <w:p>
      <w:pPr>
        <w:pStyle w:val="Normal"/>
        <w:jc w:val="center"/>
        <w:rPr>
          <w:lang w:val="es-CO"/>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486400" cy="2450465"/>
            <wp:effectExtent l="0" t="0" r="0" b="0"/>
            <wp:wrapSquare wrapText="largest"/>
            <wp:docPr id="7"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descr=""/>
                    <pic:cNvPicPr>
                      <a:picLocks noChangeAspect="1" noChangeArrowheads="1"/>
                    </pic:cNvPicPr>
                  </pic:nvPicPr>
                  <pic:blipFill>
                    <a:blip r:embed="rId9"/>
                    <a:stretch>
                      <a:fillRect/>
                    </a:stretch>
                  </pic:blipFill>
                  <pic:spPr bwMode="auto">
                    <a:xfrm>
                      <a:off x="0" y="0"/>
                      <a:ext cx="5486400" cy="2450465"/>
                    </a:xfrm>
                    <a:prstGeom prst="rect">
                      <a:avLst/>
                    </a:prstGeom>
                  </pic:spPr>
                </pic:pic>
              </a:graphicData>
            </a:graphic>
          </wp:anchor>
        </w:drawing>
      </w:r>
      <w:r>
        <w:rPr>
          <w:lang w:val="es-CO"/>
        </w:rPr>
        <w:t>Imagen 4.</w:t>
      </w:r>
    </w:p>
    <w:p>
      <w:pPr>
        <w:pStyle w:val="Normal"/>
        <w:jc w:val="center"/>
        <w:rPr>
          <w:lang w:val="es-CO"/>
        </w:rPr>
      </w:pPr>
      <w:r>
        <w:rPr>
          <w:lang w:val="es-CO"/>
        </w:rPr>
      </w:r>
    </w:p>
    <w:p>
      <w:pPr>
        <w:pStyle w:val="Normal"/>
        <w:jc w:val="center"/>
        <w:rPr>
          <w:lang w:val="es-CO"/>
        </w:rPr>
      </w:pPr>
      <w:r>
        <w:rPr>
          <w:lang w:val="es-CO"/>
        </w:rPr>
      </w:r>
    </w:p>
    <w:p>
      <w:pPr>
        <w:pStyle w:val="Normal"/>
        <w:jc w:val="center"/>
        <w:rPr>
          <w:lang w:val="es-CO"/>
        </w:rPr>
      </w:pPr>
      <w:r>
        <w:rPr>
          <w:lang w:val="es-CO"/>
        </w:rPr>
      </w:r>
    </w:p>
    <w:p>
      <w:pPr>
        <w:pStyle w:val="Normal"/>
        <w:jc w:val="center"/>
        <w:rPr>
          <w:lang w:val="es-CO"/>
        </w:rPr>
      </w:pPr>
      <w:r>
        <w:rPr>
          <w:lang w:val="es-CO"/>
        </w:rPr>
      </w:r>
    </w:p>
    <w:p>
      <w:pPr>
        <w:pStyle w:val="Normal"/>
        <w:jc w:val="center"/>
        <w:rPr>
          <w:lang w:val="es-CO"/>
        </w:rPr>
      </w:pPr>
      <w:r>
        <w:rPr>
          <w:lang w:val="es-CO"/>
        </w:rPr>
      </w:r>
    </w:p>
    <w:p>
      <w:pPr>
        <w:pStyle w:val="Normal"/>
        <w:jc w:val="center"/>
        <w:rPr>
          <w:lang w:val="es-CO"/>
        </w:rPr>
      </w:pPr>
      <w:r>
        <w:rPr>
          <w:lang w:val="es-CO"/>
        </w:rPr>
      </w:r>
    </w:p>
    <w:p>
      <w:pPr>
        <w:pStyle w:val="Normal"/>
        <w:jc w:val="center"/>
        <w:rPr>
          <w:lang w:val="es-CO"/>
        </w:rPr>
      </w:pPr>
      <w:r>
        <w:rPr>
          <w:lang w:val="es-CO"/>
        </w:rPr>
      </w:r>
    </w:p>
    <w:p>
      <w:pPr>
        <w:pStyle w:val="Normal"/>
        <w:jc w:val="center"/>
        <w:rPr>
          <w:lang w:val="es-CO"/>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486400" cy="2621280"/>
            <wp:effectExtent l="0" t="0" r="0" b="0"/>
            <wp:wrapSquare wrapText="largest"/>
            <wp:docPr id="8"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descr=""/>
                    <pic:cNvPicPr>
                      <a:picLocks noChangeAspect="1" noChangeArrowheads="1"/>
                    </pic:cNvPicPr>
                  </pic:nvPicPr>
                  <pic:blipFill>
                    <a:blip r:embed="rId10"/>
                    <a:stretch>
                      <a:fillRect/>
                    </a:stretch>
                  </pic:blipFill>
                  <pic:spPr bwMode="auto">
                    <a:xfrm>
                      <a:off x="0" y="0"/>
                      <a:ext cx="5486400" cy="2621280"/>
                    </a:xfrm>
                    <a:prstGeom prst="rect">
                      <a:avLst/>
                    </a:prstGeom>
                  </pic:spPr>
                </pic:pic>
              </a:graphicData>
            </a:graphic>
          </wp:anchor>
        </w:drawing>
      </w:r>
      <w:r>
        <w:rPr>
          <w:lang w:val="es-CO"/>
        </w:rPr>
        <w:t>Imagen 5.</w:t>
      </w:r>
    </w:p>
    <w:p>
      <w:pPr>
        <w:pStyle w:val="Normal"/>
        <w:jc w:val="center"/>
        <w:rPr>
          <w:lang w:val="es-CO"/>
        </w:rPr>
      </w:pPr>
      <w:r>
        <w:rPr>
          <w:lang w:val="es-CO"/>
        </w:rPr>
      </w:r>
    </w:p>
    <w:p>
      <w:pPr>
        <w:pStyle w:val="Normal"/>
        <w:jc w:val="both"/>
        <w:rPr>
          <w:lang w:val="es-CO"/>
        </w:rPr>
      </w:pPr>
      <w:r>
        <w:rPr>
          <w:lang w:val="es-CO"/>
        </w:rPr>
        <w:t>La imágenes 1 y 2 corresponden a una misma pantalla en donde se realiza la carga de los archivos de la aplicación y se especifica que es una aplicación flask, se especifican los recursos de la instancia (se especifica el mínimo de recursos para evitar cualquier restricción).</w:t>
      </w:r>
    </w:p>
    <w:p>
      <w:pPr>
        <w:pStyle w:val="Normal"/>
        <w:jc w:val="both"/>
        <w:rPr>
          <w:lang w:val="es-CO"/>
        </w:rPr>
      </w:pPr>
      <w:r>
        <w:rPr>
          <w:lang w:val="es-CO"/>
        </w:rPr>
        <w:t>La imagen 3 corresponde al inicio del despliegue y la imagen 4 corresponde al despliegue  finalizado. Entre la imagen 3 y 4 no se realiza ninguna acción.</w:t>
      </w:r>
    </w:p>
    <w:p>
      <w:pPr>
        <w:pStyle w:val="Normal"/>
        <w:spacing w:before="0" w:after="200"/>
        <w:jc w:val="both"/>
        <w:rPr>
          <w:lang w:val="es-CO"/>
        </w:rPr>
      </w:pPr>
      <w:r>
        <w:rPr>
          <w:lang w:val="es-CO"/>
        </w:rPr>
        <w:t>En la imagen 5 se observa el panel de aplicaciones donde se observa la aplicación desplegada y el link donde se puede acceder.</w:t>
      </w:r>
    </w:p>
    <w:sectPr>
      <w:type w:val="nextPage"/>
      <w:pgSz w:w="12240" w:h="15840"/>
      <w:pgMar w:left="1800" w:right="180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urier">
    <w:altName w:val="Courier New"/>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1080"/>
        </w:tabs>
        <w:ind w:left="108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c693f"/>
    <w:pPr>
      <w:widowControl/>
      <w:bidi w:val="0"/>
      <w:spacing w:lineRule="auto" w:line="276" w:before="0" w:after="20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Ttulo1">
    <w:name w:val="Heading 1"/>
    <w:basedOn w:val="Normal"/>
    <w:next w:val="Normal"/>
    <w:link w:val="Heading1Char"/>
    <w:uiPriority w:val="9"/>
    <w:qFormat/>
    <w:rsid w:val="00fc693f"/>
    <w:pPr>
      <w:keepNext w:val="true"/>
      <w:keepLines/>
      <w:spacing w:before="480" w:after="0"/>
      <w:outlineLvl w:val="0"/>
    </w:pPr>
    <w:rPr>
      <w:rFonts w:ascii="Calibri" w:hAnsi="Calibri" w:eastAsia="ＭＳ ゴシック" w:cs="" w:asciiTheme="majorHAnsi" w:cstheme="majorBidi" w:eastAsiaTheme="majorEastAsia" w:hAnsiTheme="majorHAnsi"/>
      <w:b/>
      <w:bCs/>
      <w:color w:val="365F91" w:themeColor="accent1" w:themeShade="bf"/>
      <w:sz w:val="28"/>
      <w:szCs w:val="28"/>
    </w:rPr>
  </w:style>
  <w:style w:type="paragraph" w:styleId="Ttulo2">
    <w:name w:val="Heading 2"/>
    <w:basedOn w:val="Normal"/>
    <w:next w:val="Normal"/>
    <w:link w:val="Heading2Char"/>
    <w:uiPriority w:val="9"/>
    <w:unhideWhenUsed/>
    <w:qFormat/>
    <w:rsid w:val="00fc693f"/>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6"/>
      <w:szCs w:val="26"/>
    </w:rPr>
  </w:style>
  <w:style w:type="paragraph" w:styleId="Ttulo3">
    <w:name w:val="Heading 3"/>
    <w:basedOn w:val="Normal"/>
    <w:next w:val="Normal"/>
    <w:link w:val="Heading3Char"/>
    <w:uiPriority w:val="9"/>
    <w:unhideWhenUsed/>
    <w:qFormat/>
    <w:rsid w:val="00fc693f"/>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Ttulo4">
    <w:name w:val="Heading 4"/>
    <w:basedOn w:val="Normal"/>
    <w:next w:val="Normal"/>
    <w:link w:val="Heading4Char"/>
    <w:uiPriority w:val="9"/>
    <w:semiHidden/>
    <w:unhideWhenUsed/>
    <w:qFormat/>
    <w:rsid w:val="00fc693f"/>
    <w:pPr>
      <w:keepNext w:val="true"/>
      <w:keepLines/>
      <w:spacing w:before="200" w:after="0"/>
      <w:outlineLvl w:val="3"/>
    </w:pPr>
    <w:rPr>
      <w:rFonts w:ascii="Calibri" w:hAnsi="Calibri" w:eastAsia="ＭＳ ゴシック" w:cs="" w:asciiTheme="majorHAnsi" w:cstheme="majorBidi" w:eastAsiaTheme="majorEastAsia" w:hAnsiTheme="majorHAnsi"/>
      <w:b/>
      <w:bCs/>
      <w:i/>
      <w:iCs/>
      <w:color w:val="4F81BD" w:themeColor="accent1"/>
    </w:rPr>
  </w:style>
  <w:style w:type="paragraph" w:styleId="Ttulo5">
    <w:name w:val="Heading 5"/>
    <w:basedOn w:val="Normal"/>
    <w:next w:val="Normal"/>
    <w:link w:val="Heading5Char"/>
    <w:uiPriority w:val="9"/>
    <w:semiHidden/>
    <w:unhideWhenUsed/>
    <w:qFormat/>
    <w:rsid w:val="00fc693f"/>
    <w:pPr>
      <w:keepNext w:val="true"/>
      <w:keepLines/>
      <w:spacing w:before="200" w:after="0"/>
      <w:outlineLvl w:val="4"/>
    </w:pPr>
    <w:rPr>
      <w:rFonts w:ascii="Calibri" w:hAnsi="Calibri" w:eastAsia="ＭＳ ゴシック" w:cs="" w:asciiTheme="majorHAnsi" w:cstheme="majorBidi" w:eastAsiaTheme="majorEastAsia" w:hAnsiTheme="majorHAnsi"/>
      <w:color w:val="243F60" w:themeColor="accent1" w:themeShade="7f"/>
    </w:rPr>
  </w:style>
  <w:style w:type="paragraph" w:styleId="Ttulo6">
    <w:name w:val="Heading 6"/>
    <w:basedOn w:val="Normal"/>
    <w:next w:val="Normal"/>
    <w:link w:val="Heading6Char"/>
    <w:uiPriority w:val="9"/>
    <w:semiHidden/>
    <w:unhideWhenUsed/>
    <w:qFormat/>
    <w:rsid w:val="00fc693f"/>
    <w:pPr>
      <w:keepNext w:val="true"/>
      <w:keepLines/>
      <w:spacing w:before="200" w:after="0"/>
      <w:outlineLvl w:val="5"/>
    </w:pPr>
    <w:rPr>
      <w:rFonts w:ascii="Calibri" w:hAnsi="Calibri" w:eastAsia="ＭＳ ゴシック" w:cs="" w:asciiTheme="majorHAnsi" w:cstheme="majorBidi" w:eastAsiaTheme="majorEastAsia" w:hAnsiTheme="majorHAnsi"/>
      <w:i/>
      <w:iCs/>
      <w:color w:val="243F60" w:themeColor="accent1" w:themeShade="7f"/>
    </w:rPr>
  </w:style>
  <w:style w:type="paragraph" w:styleId="Ttulo7">
    <w:name w:val="Heading 7"/>
    <w:basedOn w:val="Normal"/>
    <w:next w:val="Normal"/>
    <w:link w:val="Heading7Char"/>
    <w:uiPriority w:val="9"/>
    <w:semiHidden/>
    <w:unhideWhenUsed/>
    <w:qFormat/>
    <w:rsid w:val="00fc693f"/>
    <w:pPr>
      <w:keepNext w:val="true"/>
      <w:keepLines/>
      <w:spacing w:before="200" w:after="0"/>
      <w:outlineLvl w:val="6"/>
    </w:pPr>
    <w:rPr>
      <w:rFonts w:ascii="Calibri" w:hAnsi="Calibri" w:eastAsia="ＭＳ ゴシック" w:cs="" w:asciiTheme="majorHAnsi" w:cstheme="majorBidi" w:eastAsiaTheme="majorEastAsia" w:hAnsiTheme="majorHAnsi"/>
      <w:i/>
      <w:iCs/>
      <w:color w:val="404040" w:themeColor="text1" w:themeTint="bf"/>
    </w:rPr>
  </w:style>
  <w:style w:type="paragraph" w:styleId="Ttulo8">
    <w:name w:val="Heading 8"/>
    <w:basedOn w:val="Normal"/>
    <w:next w:val="Normal"/>
    <w:link w:val="Heading8Char"/>
    <w:uiPriority w:val="9"/>
    <w:semiHidden/>
    <w:unhideWhenUsed/>
    <w:qFormat/>
    <w:rsid w:val="00fc693f"/>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sz w:val="20"/>
      <w:szCs w:val="20"/>
    </w:rPr>
  </w:style>
  <w:style w:type="paragraph" w:styleId="Ttulo9">
    <w:name w:val="Heading 9"/>
    <w:basedOn w:val="Normal"/>
    <w:next w:val="Normal"/>
    <w:link w:val="Heading9Char"/>
    <w:uiPriority w:val="9"/>
    <w:semiHidden/>
    <w:unhideWhenUsed/>
    <w:qFormat/>
    <w:rsid w:val="00fc693f"/>
    <w:pPr>
      <w:keepNext w:val="true"/>
      <w:keepLines/>
      <w:spacing w:before="200" w:after="0"/>
      <w:outlineLvl w:val="8"/>
    </w:pPr>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uiPriority w:val="99"/>
    <w:qFormat/>
    <w:rsid w:val="00e618bf"/>
    <w:rPr/>
  </w:style>
  <w:style w:type="character" w:styleId="FooterChar" w:customStyle="1">
    <w:name w:val="Footer Char"/>
    <w:basedOn w:val="DefaultParagraphFont"/>
    <w:uiPriority w:val="99"/>
    <w:qFormat/>
    <w:rsid w:val="00e618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uiPriority w:val="9"/>
    <w:qFormat/>
    <w:rsid w:val="00fc693f"/>
    <w:rPr>
      <w:rFonts w:ascii="Calibri" w:hAnsi="Calibri" w:eastAsia="ＭＳ ゴシック"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uiPriority w:val="9"/>
    <w:qFormat/>
    <w:rsid w:val="00fc693f"/>
    <w:rPr>
      <w:rFonts w:ascii="Calibri" w:hAnsi="Calibri" w:eastAsia="ＭＳ ゴシック"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uiPriority w:val="9"/>
    <w:qFormat/>
    <w:rsid w:val="00fc693f"/>
    <w:rPr>
      <w:rFonts w:ascii="Calibri" w:hAnsi="Calibri" w:eastAsia="ＭＳ ゴシック" w:cs="" w:asciiTheme="majorHAnsi" w:cstheme="majorBidi" w:eastAsiaTheme="majorEastAsia" w:hAnsiTheme="majorHAnsi"/>
      <w:b/>
      <w:bCs/>
      <w:color w:val="4F81BD" w:themeColor="accent1"/>
    </w:rPr>
  </w:style>
  <w:style w:type="character" w:styleId="TitleChar" w:customStyle="1">
    <w:name w:val="Title Char"/>
    <w:basedOn w:val="DefaultParagraphFont"/>
    <w:uiPriority w:val="10"/>
    <w:qFormat/>
    <w:rsid w:val="00fc693f"/>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character" w:styleId="SubtitleChar" w:customStyle="1">
    <w:name w:val="Subtitle Char"/>
    <w:basedOn w:val="DefaultParagraphFont"/>
    <w:uiPriority w:val="11"/>
    <w:qFormat/>
    <w:rsid w:val="00fc693f"/>
    <w:rPr>
      <w:rFonts w:ascii="Calibri" w:hAnsi="Calibri" w:eastAsia="ＭＳ ゴシック" w:cs="" w:asciiTheme="majorHAnsi" w:cstheme="majorBidi" w:eastAsiaTheme="majorEastAsia" w:hAnsiTheme="majorHAnsi"/>
      <w:i/>
      <w:iCs/>
      <w:color w:val="4F81BD" w:themeColor="accent1"/>
      <w:spacing w:val="15"/>
      <w:sz w:val="24"/>
      <w:szCs w:val="24"/>
    </w:rPr>
  </w:style>
  <w:style w:type="character" w:styleId="BodyTextChar" w:customStyle="1">
    <w:name w:val="Body Text Char"/>
    <w:basedOn w:val="DefaultParagraphFont"/>
    <w:uiPriority w:val="99"/>
    <w:qFormat/>
    <w:rsid w:val="00aa1d8d"/>
    <w:rPr/>
  </w:style>
  <w:style w:type="character" w:styleId="BodyText2Char" w:customStyle="1">
    <w:name w:val="Body Text 2 Char"/>
    <w:basedOn w:val="DefaultParagraphFont"/>
    <w:link w:val="BodyText2"/>
    <w:uiPriority w:val="99"/>
    <w:qFormat/>
    <w:rsid w:val="00aa1d8d"/>
    <w:rPr/>
  </w:style>
  <w:style w:type="character" w:styleId="BodyText3Char" w:customStyle="1">
    <w:name w:val="Body Text 3 Char"/>
    <w:basedOn w:val="DefaultParagraphFont"/>
    <w:link w:val="BodyText3"/>
    <w:uiPriority w:val="99"/>
    <w:qFormat/>
    <w:rsid w:val="00aa1d8d"/>
    <w:rPr>
      <w:sz w:val="16"/>
      <w:szCs w:val="16"/>
    </w:rPr>
  </w:style>
  <w:style w:type="character" w:styleId="MacroTextChar" w:customStyle="1">
    <w:name w:val="Macro Text Char"/>
    <w:basedOn w:val="DefaultParagraphFont"/>
    <w:link w:val="Macro"/>
    <w:uiPriority w:val="99"/>
    <w:qFormat/>
    <w:rsid w:val="0029639d"/>
    <w:rPr>
      <w:rFonts w:ascii="Courier" w:hAnsi="Courier"/>
      <w:sz w:val="20"/>
      <w:szCs w:val="20"/>
    </w:rPr>
  </w:style>
  <w:style w:type="character" w:styleId="QuoteChar" w:customStyle="1">
    <w:name w:val="Quote Char"/>
    <w:basedOn w:val="DefaultParagraphFont"/>
    <w:link w:val="Quote"/>
    <w:uiPriority w:val="29"/>
    <w:qFormat/>
    <w:rsid w:val="00fc693f"/>
    <w:rPr>
      <w:i/>
      <w:iCs/>
      <w:color w:val="000000" w:themeColor="text1"/>
    </w:rPr>
  </w:style>
  <w:style w:type="character" w:styleId="Heading4Char" w:customStyle="1">
    <w:name w:val="Heading 4 Char"/>
    <w:basedOn w:val="DefaultParagraphFont"/>
    <w:uiPriority w:val="9"/>
    <w:semiHidden/>
    <w:qFormat/>
    <w:rsid w:val="00fc693f"/>
    <w:rPr>
      <w:rFonts w:ascii="Calibri" w:hAnsi="Calibri" w:eastAsia="ＭＳ ゴシック" w:cs="" w:asciiTheme="majorHAnsi" w:cstheme="majorBidi" w:eastAsiaTheme="majorEastAsia" w:hAnsiTheme="majorHAnsi"/>
      <w:b/>
      <w:bCs/>
      <w:i/>
      <w:iCs/>
      <w:color w:val="4F81BD" w:themeColor="accent1"/>
    </w:rPr>
  </w:style>
  <w:style w:type="character" w:styleId="Heading5Char" w:customStyle="1">
    <w:name w:val="Heading 5 Char"/>
    <w:basedOn w:val="DefaultParagraphFont"/>
    <w:uiPriority w:val="9"/>
    <w:semiHidden/>
    <w:qFormat/>
    <w:rsid w:val="00fc693f"/>
    <w:rPr>
      <w:rFonts w:ascii="Calibri" w:hAnsi="Calibri" w:eastAsia="ＭＳ ゴシック" w:cs="" w:asciiTheme="majorHAnsi" w:cstheme="majorBidi" w:eastAsiaTheme="majorEastAsia" w:hAnsiTheme="majorHAnsi"/>
      <w:color w:val="243F60" w:themeColor="accent1" w:themeShade="7f"/>
    </w:rPr>
  </w:style>
  <w:style w:type="character" w:styleId="Heading6Char" w:customStyle="1">
    <w:name w:val="Heading 6 Char"/>
    <w:basedOn w:val="DefaultParagraphFont"/>
    <w:uiPriority w:val="9"/>
    <w:semiHidden/>
    <w:qFormat/>
    <w:rsid w:val="00fc693f"/>
    <w:rPr>
      <w:rFonts w:ascii="Calibri" w:hAnsi="Calibri" w:eastAsia="ＭＳ ゴシック" w:cs="" w:asciiTheme="majorHAnsi" w:cstheme="majorBidi" w:eastAsiaTheme="majorEastAsia" w:hAnsiTheme="majorHAnsi"/>
      <w:i/>
      <w:iCs/>
      <w:color w:val="243F60" w:themeColor="accent1" w:themeShade="7f"/>
    </w:rPr>
  </w:style>
  <w:style w:type="character" w:styleId="Heading7Char" w:customStyle="1">
    <w:name w:val="Heading 7 Char"/>
    <w:basedOn w:val="DefaultParagraphFont"/>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uiPriority w:val="9"/>
    <w:semiHidden/>
    <w:qFormat/>
    <w:rsid w:val="00fc693f"/>
    <w:rPr>
      <w:rFonts w:ascii="Calibri" w:hAnsi="Calibri" w:eastAsia="ＭＳ ゴシック" w:c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Strong">
    <w:name w:val="Strong"/>
    <w:basedOn w:val="DefaultParagraphFont"/>
    <w:uiPriority w:val="22"/>
    <w:qFormat/>
    <w:rsid w:val="00fc693f"/>
    <w:rPr>
      <w:b/>
      <w:bCs/>
    </w:rPr>
  </w:style>
  <w:style w:type="character" w:styleId="Destacado">
    <w:name w:val="Destacado"/>
    <w:basedOn w:val="DefaultParagraphFont"/>
    <w:uiPriority w:val="20"/>
    <w:qFormat/>
    <w:rsid w:val="00fc693f"/>
    <w:rPr>
      <w:i/>
      <w:iCs/>
    </w:rPr>
  </w:style>
  <w:style w:type="character" w:styleId="IntenseQuoteChar" w:customStyle="1">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character" w:styleId="EnlacedeInternet">
    <w:name w:val="Enlace de Internet"/>
    <w:rPr>
      <w:color w:val="000080"/>
      <w:u w:val="single"/>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BodyTextChar"/>
    <w:uiPriority w:val="99"/>
    <w:unhideWhenUsed/>
    <w:rsid w:val="00aa1d8d"/>
    <w:pPr>
      <w:spacing w:before="0" w:after="120"/>
    </w:pPr>
    <w:rPr/>
  </w:style>
  <w:style w:type="paragraph" w:styleId="Lista">
    <w:name w:val="List"/>
    <w:basedOn w:val="Normal"/>
    <w:uiPriority w:val="99"/>
    <w:unhideWhenUsed/>
    <w:rsid w:val="00aa1d8d"/>
    <w:pPr>
      <w:spacing w:before="0" w:after="200"/>
      <w:ind w:left="360" w:hanging="360"/>
      <w:contextualSpacing/>
    </w:pPr>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ceraypie">
    <w:name w:val="Cabecera y pie"/>
    <w:basedOn w:val="Normal"/>
    <w:qFormat/>
    <w:pPr/>
    <w:rPr/>
  </w:style>
  <w:style w:type="paragraph" w:styleId="Cabecera">
    <w:name w:val="Header"/>
    <w:basedOn w:val="Normal"/>
    <w:link w:val="HeaderChar"/>
    <w:uiPriority w:val="99"/>
    <w:unhideWhenUsed/>
    <w:rsid w:val="00e618bf"/>
    <w:pPr>
      <w:tabs>
        <w:tab w:val="clear" w:pos="720"/>
        <w:tab w:val="center" w:pos="4680" w:leader="none"/>
        <w:tab w:val="right" w:pos="9360" w:leader="none"/>
      </w:tabs>
      <w:spacing w:lineRule="auto" w:line="240" w:before="0" w:after="0"/>
    </w:pPr>
    <w:rPr/>
  </w:style>
  <w:style w:type="paragraph" w:styleId="Piedepgina">
    <w:name w:val="Footer"/>
    <w:basedOn w:val="Normal"/>
    <w:link w:val="FooterChar"/>
    <w:uiPriority w:val="99"/>
    <w:unhideWhenUsed/>
    <w:rsid w:val="00e618bf"/>
    <w:pPr>
      <w:tabs>
        <w:tab w:val="clear" w:pos="720"/>
        <w:tab w:val="center" w:pos="4680" w:leader="none"/>
        <w:tab w:val="right" w:pos="9360" w:leader="none"/>
      </w:tabs>
      <w:spacing w:lineRule="auto" w:line="240" w:before="0" w:after="0"/>
    </w:pPr>
    <w:rPr/>
  </w:style>
  <w:style w:type="paragraph" w:styleId="NoSpacing">
    <w:name w:val="No Spacing"/>
    <w:uiPriority w:val="1"/>
    <w:qFormat/>
    <w:rsid w:val="00fc693f"/>
    <w:pPr>
      <w:widowControl/>
      <w:bidi w:val="0"/>
      <w:spacing w:lineRule="auto" w:line="240" w:before="0" w:after="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Ttulogeneral">
    <w:name w:val="Title"/>
    <w:basedOn w:val="Normal"/>
    <w:next w:val="Normal"/>
    <w:link w:val="TitleChar"/>
    <w:uiPriority w:val="10"/>
    <w:qFormat/>
    <w:rsid w:val="00fc693f"/>
    <w:pPr>
      <w:pBdr>
        <w:bottom w:val="single" w:sz="8" w:space="4" w:color="4F81BD"/>
      </w:pBdr>
      <w:spacing w:lineRule="auto" w:line="240" w:before="0" w:after="300"/>
      <w:contextualSpacing/>
    </w:pPr>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paragraph" w:styleId="Subttulo">
    <w:name w:val="Subtitle"/>
    <w:basedOn w:val="Normal"/>
    <w:next w:val="Normal"/>
    <w:link w:val="SubtitleChar"/>
    <w:uiPriority w:val="11"/>
    <w:qFormat/>
    <w:rsid w:val="00fc693f"/>
    <w:pPr/>
    <w:rPr>
      <w:rFonts w:ascii="Calibri" w:hAnsi="Calibri" w:eastAsia="ＭＳ ゴシック" w:cs="" w:asciiTheme="majorHAnsi" w:cstheme="majorBidi" w:eastAsiaTheme="majorEastAsia" w:hAnsiTheme="majorHAnsi"/>
      <w:i/>
      <w:iCs/>
      <w:color w:val="4F81BD" w:themeColor="accent1"/>
      <w:spacing w:val="15"/>
      <w:sz w:val="24"/>
      <w:szCs w:val="24"/>
    </w:rPr>
  </w:style>
  <w:style w:type="paragraph" w:styleId="ListParagraph">
    <w:name w:val="List Paragraph"/>
    <w:basedOn w:val="Normal"/>
    <w:uiPriority w:val="34"/>
    <w:qFormat/>
    <w:rsid w:val="00fc693f"/>
    <w:pPr>
      <w:spacing w:before="0" w:after="200"/>
      <w:ind w:left="720" w:hanging="0"/>
      <w:contextualSpacing/>
    </w:pPr>
    <w:rPr/>
  </w:style>
  <w:style w:type="paragraph" w:styleId="BodyText2">
    <w:name w:val="Body Text 2"/>
    <w:basedOn w:val="Normal"/>
    <w:link w:val="BodyText2Char"/>
    <w:uiPriority w:val="99"/>
    <w:unhideWhenUsed/>
    <w:qFormat/>
    <w:rsid w:val="00aa1d8d"/>
    <w:pPr>
      <w:spacing w:lineRule="auto" w:line="480" w:before="0" w:after="120"/>
    </w:pPr>
    <w:rPr/>
  </w:style>
  <w:style w:type="paragraph" w:styleId="BodyText3">
    <w:name w:val="Body Text 3"/>
    <w:basedOn w:val="Normal"/>
    <w:link w:val="BodyText3Char"/>
    <w:uiPriority w:val="99"/>
    <w:unhideWhenUsed/>
    <w:qFormat/>
    <w:rsid w:val="00aa1d8d"/>
    <w:pPr>
      <w:spacing w:before="0" w:after="120"/>
    </w:pPr>
    <w:rPr>
      <w:sz w:val="16"/>
      <w:szCs w:val="16"/>
    </w:rPr>
  </w:style>
  <w:style w:type="paragraph" w:styleId="Lista2">
    <w:name w:val="List Bullet 3"/>
    <w:basedOn w:val="Normal"/>
    <w:uiPriority w:val="99"/>
    <w:unhideWhenUsed/>
    <w:rsid w:val="00326f90"/>
    <w:pPr>
      <w:spacing w:before="0" w:after="200"/>
      <w:ind w:left="720" w:hanging="360"/>
      <w:contextualSpacing/>
    </w:pPr>
    <w:rPr/>
  </w:style>
  <w:style w:type="paragraph" w:styleId="Lista3">
    <w:name w:val="List Bullet 4"/>
    <w:basedOn w:val="Normal"/>
    <w:uiPriority w:val="99"/>
    <w:unhideWhenUsed/>
    <w:rsid w:val="00326f90"/>
    <w:pPr>
      <w:spacing w:before="0" w:after="200"/>
      <w:ind w:left="1080" w:hanging="360"/>
      <w:contextualSpacing/>
    </w:pPr>
    <w:rPr/>
  </w:style>
  <w:style w:type="paragraph" w:styleId="ListBullet">
    <w:name w:val="List Bullet"/>
    <w:basedOn w:val="Normal"/>
    <w:uiPriority w:val="99"/>
    <w:unhideWhenUsed/>
    <w:qFormat/>
    <w:rsid w:val="00326f90"/>
    <w:pPr>
      <w:numPr>
        <w:ilvl w:val="0"/>
        <w:numId w:val="1"/>
      </w:numPr>
      <w:spacing w:before="0" w:after="200"/>
      <w:contextualSpacing/>
    </w:pPr>
    <w:rPr/>
  </w:style>
  <w:style w:type="paragraph" w:styleId="ListBullet2">
    <w:name w:val="List Bullet 2"/>
    <w:basedOn w:val="Normal"/>
    <w:uiPriority w:val="99"/>
    <w:unhideWhenUsed/>
    <w:qFormat/>
    <w:rsid w:val="00326f90"/>
    <w:pPr>
      <w:numPr>
        <w:ilvl w:val="0"/>
        <w:numId w:val="2"/>
      </w:numPr>
      <w:spacing w:before="0" w:after="200"/>
      <w:contextualSpacing/>
    </w:pPr>
    <w:rPr/>
  </w:style>
  <w:style w:type="paragraph" w:styleId="ListBullet3">
    <w:name w:val="List Bullet 3"/>
    <w:basedOn w:val="Normal"/>
    <w:uiPriority w:val="99"/>
    <w:unhideWhenUsed/>
    <w:qFormat/>
    <w:rsid w:val="00326f90"/>
    <w:pPr>
      <w:numPr>
        <w:ilvl w:val="0"/>
        <w:numId w:val="3"/>
      </w:numPr>
      <w:spacing w:before="0" w:after="200"/>
      <w:contextualSpacing/>
    </w:pPr>
    <w:rPr/>
  </w:style>
  <w:style w:type="paragraph" w:styleId="ListNumber">
    <w:name w:val="List Number"/>
    <w:basedOn w:val="Normal"/>
    <w:uiPriority w:val="99"/>
    <w:unhideWhenUsed/>
    <w:qFormat/>
    <w:rsid w:val="00326f90"/>
    <w:pPr>
      <w:numPr>
        <w:ilvl w:val="0"/>
        <w:numId w:val="4"/>
      </w:numPr>
      <w:spacing w:before="0" w:after="200"/>
      <w:contextualSpacing/>
    </w:pPr>
    <w:rPr/>
  </w:style>
  <w:style w:type="paragraph" w:styleId="ListNumber2">
    <w:name w:val="List Number 2"/>
    <w:basedOn w:val="Normal"/>
    <w:uiPriority w:val="99"/>
    <w:unhideWhenUsed/>
    <w:qFormat/>
    <w:rsid w:val="0029639d"/>
    <w:pPr>
      <w:numPr>
        <w:ilvl w:val="0"/>
        <w:numId w:val="5"/>
      </w:numPr>
      <w:spacing w:before="0" w:after="200"/>
      <w:contextualSpacing/>
    </w:pPr>
    <w:rPr/>
  </w:style>
  <w:style w:type="paragraph" w:styleId="ListNumber3">
    <w:name w:val="List Number 3"/>
    <w:basedOn w:val="Normal"/>
    <w:uiPriority w:val="99"/>
    <w:unhideWhenUsed/>
    <w:qFormat/>
    <w:rsid w:val="0029639d"/>
    <w:pPr>
      <w:numPr>
        <w:ilvl w:val="0"/>
        <w:numId w:val="6"/>
      </w:numPr>
      <w:spacing w:before="0" w:after="200"/>
      <w:contextualSpacing/>
    </w:pPr>
    <w:rPr/>
  </w:style>
  <w:style w:type="paragraph" w:styleId="ListContinue">
    <w:name w:val="List Continue"/>
    <w:basedOn w:val="Normal"/>
    <w:uiPriority w:val="99"/>
    <w:unhideWhenUsed/>
    <w:qFormat/>
    <w:rsid w:val="0029639d"/>
    <w:pPr>
      <w:spacing w:before="0" w:after="120"/>
      <w:ind w:left="360" w:hanging="0"/>
      <w:contextualSpacing/>
    </w:pPr>
    <w:rPr/>
  </w:style>
  <w:style w:type="paragraph" w:styleId="ListContinue2">
    <w:name w:val="List Continue 2"/>
    <w:basedOn w:val="Normal"/>
    <w:uiPriority w:val="99"/>
    <w:unhideWhenUsed/>
    <w:qFormat/>
    <w:rsid w:val="0029639d"/>
    <w:pPr>
      <w:spacing w:before="0" w:after="120"/>
      <w:ind w:left="720" w:hanging="0"/>
      <w:contextualSpacing/>
    </w:pPr>
    <w:rPr/>
  </w:style>
  <w:style w:type="paragraph" w:styleId="ListContinue3">
    <w:name w:val="List Continue 3"/>
    <w:basedOn w:val="Normal"/>
    <w:uiPriority w:val="99"/>
    <w:unhideWhenUsed/>
    <w:qFormat/>
    <w:rsid w:val="0029639d"/>
    <w:pPr>
      <w:spacing w:before="0" w:after="120"/>
      <w:ind w:left="1080" w:hanging="0"/>
      <w:contextualSpacing/>
    </w:pPr>
    <w:rPr/>
  </w:style>
  <w:style w:type="paragraph" w:styleId="Macro">
    <w:name w:val="macro"/>
    <w:link w:val="MacroTextChar"/>
    <w:uiPriority w:val="99"/>
    <w:unhideWhenUsed/>
    <w:qFormat/>
    <w:rsid w:val="0029639d"/>
    <w:pPr>
      <w:widowControl/>
      <w:tabs>
        <w:tab w:val="clear" w:pos="720"/>
        <w:tab w:val="left" w:pos="576" w:leader="none"/>
        <w:tab w:val="left" w:pos="1152" w:leader="none"/>
        <w:tab w:val="left" w:pos="1728" w:leader="none"/>
        <w:tab w:val="left" w:pos="2304" w:leader="none"/>
        <w:tab w:val="left" w:pos="2880" w:leader="none"/>
        <w:tab w:val="left" w:pos="3456" w:leader="none"/>
        <w:tab w:val="left" w:pos="4032" w:leader="none"/>
      </w:tabs>
      <w:bidi w:val="0"/>
      <w:spacing w:lineRule="auto" w:line="276" w:before="0" w:after="200"/>
      <w:jc w:val="left"/>
    </w:pPr>
    <w:rPr>
      <w:rFonts w:ascii="Courier" w:hAnsi="Courier" w:eastAsia="ＭＳ 明朝" w:cs="" w:cstheme="minorBidi" w:eastAsiaTheme="minorEastAsia"/>
      <w:color w:val="auto"/>
      <w:kern w:val="0"/>
      <w:sz w:val="20"/>
      <w:szCs w:val="20"/>
      <w:lang w:val="en-US" w:eastAsia="en-US" w:bidi="ar-SA"/>
    </w:rPr>
  </w:style>
  <w:style w:type="paragraph" w:styleId="Quote">
    <w:name w:val="Quote"/>
    <w:basedOn w:val="Normal"/>
    <w:next w:val="Normal"/>
    <w:link w:val="QuoteChar"/>
    <w:uiPriority w:val="29"/>
    <w:qFormat/>
    <w:rsid w:val="00fc693f"/>
    <w:pPr/>
    <w:rPr>
      <w:i/>
      <w:iCs/>
      <w:color w:val="000000" w:themeColor="text1"/>
    </w:rPr>
  </w:style>
  <w:style w:type="paragraph" w:styleId="Caption">
    <w:name w:val="caption"/>
    <w:basedOn w:val="Normal"/>
    <w:next w:val="Normal"/>
    <w:uiPriority w:val="35"/>
    <w:semiHidden/>
    <w:unhideWhenUsed/>
    <w:qFormat/>
    <w:rsid w:val="00fc693f"/>
    <w:pPr>
      <w:spacing w:lineRule="auto" w:line="240"/>
    </w:pPr>
    <w:rPr>
      <w:b/>
      <w:bCs/>
      <w:color w:val="4F81BD" w:themeColor="accent1"/>
      <w:sz w:val="18"/>
      <w:szCs w:val="18"/>
    </w:rPr>
  </w:style>
  <w:style w:type="paragraph" w:styleId="IntenseQuote">
    <w:name w:val="Intense Quote"/>
    <w:basedOn w:val="Normal"/>
    <w:next w:val="Normal"/>
    <w:link w:val="IntenseQuoteChar"/>
    <w:uiPriority w:val="30"/>
    <w:qFormat/>
    <w:rsid w:val="00fc693f"/>
    <w:pPr>
      <w:pBdr>
        <w:bottom w:val="single" w:sz="4" w:space="4" w:color="4F81BD"/>
      </w:pBdr>
      <w:spacing w:before="200" w:after="280"/>
      <w:ind w:left="936" w:right="936" w:hanging="0"/>
    </w:pPr>
    <w:rPr>
      <w:b/>
      <w:bCs/>
      <w:i/>
      <w:iCs/>
      <w:color w:val="4F81BD" w:themeColor="accent1"/>
    </w:rPr>
  </w:style>
  <w:style w:type="paragraph" w:styleId="Ttulodelndice">
    <w:name w:val="Index Heading"/>
    <w:basedOn w:val="Ttulo"/>
    <w:pPr/>
    <w:rPr/>
  </w:style>
  <w:style w:type="paragraph" w:styleId="Ttulodelsumario">
    <w:name w:val="TOC Heading"/>
    <w:basedOn w:val="Ttulo1"/>
    <w:next w:val="Normal"/>
    <w:uiPriority w:val="39"/>
    <w:semiHidden/>
    <w:unhideWhenUsed/>
    <w:qFormat/>
    <w:rsid w:val="00fc693f"/>
    <w:pPr>
      <w:outlineLvl w:val="9"/>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Pr/>
    </w:tblStylePr>
    <w:tblStylePr w:type="lastCol">
      <w:rPr>
        <w:b/>
        <w:bCs/>
      </w:rPr>
      <w:tbl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Pr/>
    </w:tblStylePr>
    <w:tblStylePr w:type="lastCol">
      <w:rPr>
        <w:b/>
        <w:bCs/>
      </w:rPr>
      <w:tbl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CF7B79" w:themeColor="accent2" w:sz="8" w:space="0"/>
          <w:left w:val="single" w:color="CF7B79" w:themeColor="accent2" w:sz="8" w:space="0"/>
          <w:bottom w:val="single" w:color="CF7B79" w:themeColor="accent2" w:sz="8" w:space="0"/>
          <w:right w:val="single" w:color="CF7B79"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sz="6" w:space="0"/>
          <w:left w:val="single" w:color="CF7B79" w:themeColor="accent2" w:sz="8" w:space="0"/>
          <w:bottom w:val="single" w:color="CF7B79" w:themeColor="accent2" w:sz="8" w:space="0"/>
          <w:right w:val="single" w:color="CF7B79"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9F8AB9" w:themeColor="accent4" w:sz="8" w:space="0"/>
          <w:left w:val="single" w:color="9F8AB9" w:themeColor="accent4" w:sz="8" w:space="0"/>
          <w:bottom w:val="single" w:color="9F8AB9" w:themeColor="accent4" w:sz="8" w:space="0"/>
          <w:right w:val="single" w:color="9F8AB9" w:themeColor="accent4"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sz="6" w:space="0"/>
          <w:left w:val="single" w:color="9F8AB9" w:themeColor="accent4" w:sz="8" w:space="0"/>
          <w:bottom w:val="single" w:color="9F8AB9" w:themeColor="accent4" w:sz="8" w:space="0"/>
          <w:right w:val="single" w:color="9F8AB9"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8C0D4" w:themeColor="accent5" w:sz="8" w:space="0"/>
          <w:left w:val="single" w:color="78C0D4" w:themeColor="accent5" w:sz="8" w:space="0"/>
          <w:bottom w:val="single" w:color="78C0D4" w:themeColor="accent5" w:sz="8" w:space="0"/>
          <w:right w:val="single" w:color="78C0D4" w:themeColor="accent5"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sz="6" w:space="0"/>
          <w:left w:val="single" w:color="78C0D4" w:themeColor="accent5" w:sz="8" w:space="0"/>
          <w:bottom w:val="single" w:color="78C0D4" w:themeColor="accent5" w:sz="8" w:space="0"/>
          <w:right w:val="single" w:color="78C0D4"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F9B074" w:themeColor="accent6" w:sz="8" w:space="0"/>
          <w:left w:val="single" w:color="F9B074" w:themeColor="accent6" w:sz="8" w:space="0"/>
          <w:bottom w:val="single" w:color="F9B074" w:themeColor="accent6" w:sz="8" w:space="0"/>
          <w:right w:val="single" w:color="F9B074" w:themeColor="accent6"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sz="6" w:space="0"/>
          <w:left w:val="single" w:color="F9B074" w:themeColor="accent6" w:sz="8" w:space="0"/>
          <w:bottom w:val="single" w:color="F9B074" w:themeColor="accent6" w:sz="8" w:space="0"/>
          <w:right w:val="single" w:color="F9B074"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CellMar>
        <w:top w:w="0" w:type="dxa"/>
        <w:left w:w="108" w:type="dxa"/>
        <w:bottom w:w="0" w:type="dxa"/>
        <w:right w:w="108" w:type="dxa"/>
      </w:tblCellMar>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Pr/>
    </w:tblStylePr>
    <w:tblStylePr w:type="lastRow">
      <w:rPr>
        <w:b/>
        <w:bCs/>
      </w:rPr>
      <w:tblPr/>
      <w:tcPr>
        <w:tcBorders>
          <w:top w:val="single" w:color="7BA0C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2" w:themeFill="accent2" w:themeFillTint="3f"/>
    </w:tcPr>
    <w:tblStylePr w:type="firstRow">
      <w:rPr>
        <w:b/>
        <w:bCs/>
      </w:rPr>
      <w:tblPr/>
    </w:tblStylePr>
    <w:tblStylePr w:type="lastRow">
      <w:rPr>
        <w:b/>
        <w:bCs/>
      </w:rPr>
      <w:tblPr/>
      <w:tcPr>
        <w:tcBorders>
          <w:top w:val="single" w:color="CF7B79" w:themeColor="accent2" w:sz="18" w:space="0"/>
        </w:tcBorders>
      </w:tcPr>
    </w:tblStylePr>
    <w:tblStylePr w:type="firstCol">
      <w:rPr>
        <w:b/>
        <w:bCs/>
      </w:rPr>
      <w:tblPr/>
    </w:tblStylePr>
    <w:tblStylePr w:type="lastCol">
      <w:rPr>
        <w:b/>
        <w:bCs/>
      </w:rPr>
      <w:tbl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Pr/>
    </w:tblStylePr>
    <w:tblStylePr w:type="lastRow">
      <w:rPr>
        <w:b/>
        <w:bCs/>
      </w:rPr>
      <w:tblPr/>
      <w:tcPr>
        <w:tcBorders>
          <w:top w:val="single" w:color="B3CC82" w:themeColor="accent3" w:sz="18" w:space="0"/>
        </w:tcBorders>
      </w:tcPr>
    </w:tblStylePr>
    <w:tblStylePr w:type="firstCol">
      <w:rPr>
        <w:b/>
        <w:bCs/>
      </w:rPr>
      <w:tblPr/>
    </w:tblStylePr>
    <w:tblStylePr w:type="lastCol">
      <w:rPr>
        <w:b/>
        <w:bCs/>
      </w:rPr>
      <w:tbl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Pr/>
    </w:tblStylePr>
    <w:tblStylePr w:type="lastRow">
      <w:rPr>
        <w:b/>
        <w:bCs/>
      </w:rPr>
      <w:tblPr/>
      <w:tcPr>
        <w:tcBorders>
          <w:top w:val="single" w:color="9F8AB9" w:themeColor="accent4" w:sz="18" w:space="0"/>
        </w:tcBorders>
      </w:tcPr>
    </w:tblStylePr>
    <w:tblStylePr w:type="firstCol">
      <w:rPr>
        <w:b/>
        <w:bCs/>
      </w:rPr>
      <w:tblPr/>
    </w:tblStylePr>
    <w:tblStylePr w:type="lastCol">
      <w:rPr>
        <w:b/>
        <w:bCs/>
      </w:rPr>
      <w:tbl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1" w:themeFill="accent5" w:themeFillTint="3f"/>
    </w:tcPr>
    <w:tblStylePr w:type="firstRow">
      <w:rPr>
        <w:b/>
        <w:bCs/>
      </w:rPr>
      <w:tblPr/>
    </w:tblStylePr>
    <w:tblStylePr w:type="lastRow">
      <w:rPr>
        <w:b/>
        <w:bCs/>
      </w:rPr>
      <w:tblPr/>
      <w:tcPr>
        <w:tcBorders>
          <w:top w:val="single" w:color="78C0D4"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4D0" w:themeFill="accent6" w:themeFillTint="3f"/>
    </w:tcPr>
    <w:tblStylePr w:type="firstRow">
      <w:rPr>
        <w:b/>
        <w:bCs/>
      </w:rPr>
      <w:tblPr/>
    </w:tblStylePr>
    <w:tblStylePr w:type="lastRow">
      <w:rPr>
        <w:b/>
        <w:bCs/>
      </w:rPr>
      <w:tblPr/>
      <w:tcPr>
        <w:tcBorders>
          <w:top w:val="single" w:color="F9B074" w:themeColor="accent6" w:sz="18" w:space="0"/>
        </w:tcBorders>
      </w:tcPr>
    </w:tblStylePr>
    <w:tblStylePr w:type="firstCol">
      <w:rPr>
        <w:b/>
        <w:bCs/>
      </w:rPr>
      <w:tblPr/>
    </w:tblStylePr>
    <w:tblStylePr w:type="lastCol">
      <w:rPr>
        <w:b/>
        <w:bCs/>
      </w:rPr>
      <w:tbl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2"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1"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4D0"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Pr/>
    </w:tblStylePr>
    <w:tblStylePr w:type="nwCell">
      <w:rPr>
        <w:color w:val="000000" w:themeColor="text1"/>
      </w:rPr>
      <w:tbl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Pr/>
    </w:tblStylePr>
    <w:tblStylePr w:type="nwCell">
      <w:rPr>
        <w:color w:val="000000" w:themeColor="text1"/>
      </w:rPr>
      <w:tbl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Pr/>
    </w:tblStylePr>
    <w:tblStylePr w:type="nwCell">
      <w:rPr>
        <w:color w:val="000000" w:themeColor="text1"/>
      </w:rPr>
      <w:tbl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Pr/>
    </w:tblStylePr>
    <w:tblStylePr w:type="nwCell">
      <w:rPr>
        <w:color w:val="000000" w:themeColor="text1"/>
      </w:rPr>
      <w:tbl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Pr/>
    </w:tblStylePr>
    <w:tblStylePr w:type="nwCell">
      <w:rPr>
        <w:color w:val="000000" w:themeColor="text1"/>
      </w:rPr>
      <w:tbl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www.platform.ploomber.io/"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Application>LibreOffice/7.3.7.2$Linux_X86_64 LibreOffice_project/30$Build-2</Application>
  <AppVersion>15.0000</AppVersion>
  <Pages>12</Pages>
  <Words>1122</Words>
  <Characters>6756</Characters>
  <CharactersWithSpaces>8122</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es-CO</dc:language>
  <cp:lastModifiedBy/>
  <dcterms:modified xsi:type="dcterms:W3CDTF">2024-08-15T23:06:36Z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